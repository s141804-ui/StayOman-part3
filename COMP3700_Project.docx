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CA29" w14:textId="7FE37620" w:rsidR="00505FE5" w:rsidRDefault="00505FE5" w:rsidP="000C5CCF">
      <w:pPr>
        <w:pStyle w:val="Heading1"/>
        <w:jc w:val="center"/>
      </w:pPr>
      <w:r>
        <w:rPr>
          <w:noProof/>
        </w:rPr>
        <w:drawing>
          <wp:inline distT="0" distB="0" distL="0" distR="0" wp14:anchorId="17147A58" wp14:editId="353EABEE">
            <wp:extent cx="869950" cy="880163"/>
            <wp:effectExtent l="0" t="0" r="6350" b="0"/>
            <wp:docPr id="1123209218" name="Picture 2" descr="A yellow and white emblem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9218" name="Picture 2" descr="A yellow and white emblem with a white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3623" cy="893997"/>
                    </a:xfrm>
                    <a:prstGeom prst="rect">
                      <a:avLst/>
                    </a:prstGeom>
                    <a:noFill/>
                    <a:ln>
                      <a:noFill/>
                    </a:ln>
                  </pic:spPr>
                </pic:pic>
              </a:graphicData>
            </a:graphic>
          </wp:inline>
        </w:drawing>
      </w:r>
    </w:p>
    <w:p w14:paraId="577EA5CC" w14:textId="77777777" w:rsidR="00505FE5" w:rsidRDefault="00505FE5" w:rsidP="00505FE5">
      <w:pPr>
        <w:jc w:val="center"/>
      </w:pPr>
    </w:p>
    <w:p w14:paraId="2980EE34" w14:textId="4E8543B9" w:rsidR="00505FE5" w:rsidRPr="00505FE5" w:rsidRDefault="00505FE5" w:rsidP="00505FE5">
      <w:pPr>
        <w:jc w:val="center"/>
        <w:rPr>
          <w:sz w:val="28"/>
          <w:szCs w:val="28"/>
        </w:rPr>
      </w:pPr>
      <w:r w:rsidRPr="00505FE5">
        <w:rPr>
          <w:sz w:val="28"/>
          <w:szCs w:val="28"/>
        </w:rPr>
        <w:t>Sultan Qaboos University</w:t>
      </w:r>
    </w:p>
    <w:p w14:paraId="7DBE9986" w14:textId="77777777" w:rsidR="00505FE5" w:rsidRPr="00505FE5" w:rsidRDefault="00000000" w:rsidP="00505FE5">
      <w:pPr>
        <w:jc w:val="center"/>
        <w:rPr>
          <w:sz w:val="28"/>
          <w:szCs w:val="28"/>
        </w:rPr>
      </w:pPr>
      <w:r w:rsidRPr="00505FE5">
        <w:rPr>
          <w:sz w:val="28"/>
          <w:szCs w:val="28"/>
        </w:rPr>
        <w:t xml:space="preserve">COMP3700 </w:t>
      </w:r>
    </w:p>
    <w:p w14:paraId="3244FA7D" w14:textId="7880BC24" w:rsidR="00CF59FB" w:rsidRPr="00505FE5" w:rsidRDefault="00000000" w:rsidP="00505FE5">
      <w:pPr>
        <w:jc w:val="center"/>
        <w:rPr>
          <w:sz w:val="28"/>
          <w:szCs w:val="28"/>
        </w:rPr>
      </w:pPr>
      <w:r w:rsidRPr="00505FE5">
        <w:rPr>
          <w:sz w:val="28"/>
          <w:szCs w:val="28"/>
        </w:rPr>
        <w:t>Introduction to Web Computing</w:t>
      </w:r>
      <w:r w:rsidRPr="00505FE5">
        <w:rPr>
          <w:sz w:val="28"/>
          <w:szCs w:val="28"/>
        </w:rPr>
        <w:br/>
        <w:t>Course Project - Part I: Project Proposal</w:t>
      </w:r>
    </w:p>
    <w:p w14:paraId="62EA8E2B" w14:textId="48C73614" w:rsidR="000C5CCF" w:rsidRDefault="000C5CCF" w:rsidP="000439AC">
      <w:pPr>
        <w:jc w:val="center"/>
      </w:pPr>
    </w:p>
    <w:p w14:paraId="4E04D950" w14:textId="77777777" w:rsidR="000439AC" w:rsidRDefault="000439AC" w:rsidP="000439AC">
      <w:pPr>
        <w:jc w:val="center"/>
      </w:pPr>
    </w:p>
    <w:p w14:paraId="608F27FE" w14:textId="6EFE28AB" w:rsidR="000439AC" w:rsidRDefault="000439AC" w:rsidP="000439AC">
      <w:pPr>
        <w:jc w:val="center"/>
      </w:pPr>
      <w:r>
        <w:rPr>
          <w:noProof/>
        </w:rPr>
        <w:drawing>
          <wp:inline distT="0" distB="0" distL="0" distR="0" wp14:anchorId="276B0974" wp14:editId="39642326">
            <wp:extent cx="1758950" cy="1758950"/>
            <wp:effectExtent l="0" t="0" r="0" b="0"/>
            <wp:docPr id="1086650593"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5851" name="Picture 1" descr="A logo with text on it&#10;&#10;AI-generated content may be incorrect."/>
                    <pic:cNvPicPr/>
                  </pic:nvPicPr>
                  <pic:blipFill>
                    <a:blip r:embed="rId9"/>
                    <a:stretch>
                      <a:fillRect/>
                    </a:stretch>
                  </pic:blipFill>
                  <pic:spPr>
                    <a:xfrm>
                      <a:off x="0" y="0"/>
                      <a:ext cx="1758972" cy="1758972"/>
                    </a:xfrm>
                    <a:prstGeom prst="rect">
                      <a:avLst/>
                    </a:prstGeom>
                  </pic:spPr>
                </pic:pic>
              </a:graphicData>
            </a:graphic>
          </wp:inline>
        </w:drawing>
      </w:r>
    </w:p>
    <w:p w14:paraId="63B71F3E" w14:textId="7DCFE30C" w:rsidR="00505FE5" w:rsidRPr="000439AC" w:rsidRDefault="000C5CCF" w:rsidP="000439AC">
      <w:pPr>
        <w:jc w:val="center"/>
        <w:rPr>
          <w:rFonts w:asciiTheme="minorBidi" w:hAnsiTheme="minorBidi"/>
          <w:b/>
          <w:bCs/>
          <w:color w:val="000000" w:themeColor="text1"/>
          <w:sz w:val="96"/>
          <w:szCs w:val="96"/>
          <w:u w:val="single"/>
        </w:rPr>
      </w:pPr>
      <w:r w:rsidRPr="000439AC">
        <w:rPr>
          <w:rFonts w:asciiTheme="minorBidi" w:hAnsiTheme="minorBidi"/>
          <w:b/>
          <w:bCs/>
          <w:color w:val="000000" w:themeColor="text1"/>
          <w:sz w:val="96"/>
          <w:szCs w:val="96"/>
          <w:u w:val="single"/>
        </w:rPr>
        <w:t>StayOman</w:t>
      </w:r>
    </w:p>
    <w:p w14:paraId="0B0696E6" w14:textId="77777777" w:rsidR="000C5CCF" w:rsidRDefault="000C5CCF" w:rsidP="000C5CCF">
      <w:pPr>
        <w:jc w:val="center"/>
      </w:pPr>
    </w:p>
    <w:p w14:paraId="6C2259C4" w14:textId="77777777" w:rsidR="00F608FC" w:rsidRDefault="00F608FC" w:rsidP="000C5CCF">
      <w:pPr>
        <w:jc w:val="center"/>
      </w:pPr>
    </w:p>
    <w:p w14:paraId="317C314D" w14:textId="77777777" w:rsidR="000C5CCF" w:rsidRPr="00F608FC" w:rsidRDefault="00000000">
      <w:pPr>
        <w:rPr>
          <w:b/>
          <w:bCs/>
          <w:color w:val="000000" w:themeColor="text1"/>
          <w:sz w:val="24"/>
          <w:szCs w:val="24"/>
        </w:rPr>
      </w:pPr>
      <w:r w:rsidRPr="00F608FC">
        <w:rPr>
          <w:sz w:val="24"/>
          <w:szCs w:val="24"/>
        </w:rPr>
        <w:t xml:space="preserve">• </w:t>
      </w:r>
      <w:r w:rsidRPr="00F608FC">
        <w:rPr>
          <w:b/>
          <w:bCs/>
          <w:color w:val="000000" w:themeColor="text1"/>
          <w:sz w:val="24"/>
          <w:szCs w:val="24"/>
        </w:rPr>
        <w:t xml:space="preserve">Team Members: </w:t>
      </w:r>
    </w:p>
    <w:p w14:paraId="42AAE2AC" w14:textId="3A7B9126" w:rsidR="00CF59FB" w:rsidRPr="00F608FC" w:rsidRDefault="000C5CCF">
      <w:pPr>
        <w:rPr>
          <w:sz w:val="28"/>
          <w:szCs w:val="28"/>
        </w:rPr>
      </w:pPr>
      <w:r w:rsidRPr="00F608FC">
        <w:rPr>
          <w:sz w:val="28"/>
          <w:szCs w:val="28"/>
        </w:rPr>
        <w:t>- Alzahra Issa Almufargi</w:t>
      </w:r>
    </w:p>
    <w:p w14:paraId="52280C69" w14:textId="17774FCC" w:rsidR="000C5CCF" w:rsidRPr="00F608FC" w:rsidRDefault="000C5CCF">
      <w:pPr>
        <w:rPr>
          <w:sz w:val="28"/>
          <w:szCs w:val="28"/>
        </w:rPr>
      </w:pPr>
      <w:r w:rsidRPr="00F608FC">
        <w:rPr>
          <w:sz w:val="28"/>
          <w:szCs w:val="28"/>
        </w:rPr>
        <w:t>-Seham Hamed AlMahrouqi</w:t>
      </w:r>
    </w:p>
    <w:p w14:paraId="4992EEC3" w14:textId="7EC5DBD3" w:rsidR="000C5CCF" w:rsidRDefault="000C5CCF">
      <w:r>
        <w:t xml:space="preserve">    </w:t>
      </w:r>
    </w:p>
    <w:p w14:paraId="1C3CBD59" w14:textId="673635DA" w:rsidR="00CF59FB" w:rsidRPr="00522C62" w:rsidRDefault="00000000" w:rsidP="00522C62">
      <w:pPr>
        <w:jc w:val="center"/>
        <w:rPr>
          <w:sz w:val="28"/>
          <w:szCs w:val="28"/>
        </w:rPr>
      </w:pPr>
      <w:r w:rsidRPr="00522C62">
        <w:rPr>
          <w:b/>
          <w:bCs/>
          <w:sz w:val="28"/>
          <w:szCs w:val="28"/>
          <w:u w:val="single"/>
        </w:rPr>
        <w:lastRenderedPageBreak/>
        <w:t>Contents</w:t>
      </w:r>
    </w:p>
    <w:p w14:paraId="765DE4E5" w14:textId="77777777" w:rsidR="005F0189" w:rsidRPr="00756586" w:rsidRDefault="005F0189" w:rsidP="00756586">
      <w:pPr>
        <w:jc w:val="center"/>
        <w:rPr>
          <w:sz w:val="28"/>
          <w:szCs w:val="28"/>
        </w:rPr>
      </w:pPr>
    </w:p>
    <w:p w14:paraId="2EC17FC7" w14:textId="530B8642" w:rsidR="005F0189" w:rsidRPr="005F0189" w:rsidRDefault="005F0189" w:rsidP="005F0189">
      <w:pPr>
        <w:rPr>
          <w:b/>
          <w:bCs/>
          <w:sz w:val="24"/>
          <w:szCs w:val="24"/>
        </w:rPr>
      </w:pPr>
      <w:r w:rsidRPr="005F0189">
        <w:rPr>
          <w:b/>
          <w:bCs/>
          <w:sz w:val="24"/>
          <w:szCs w:val="24"/>
        </w:rPr>
        <w:t>Cover page………………………………………………………………………………………………………1</w:t>
      </w:r>
    </w:p>
    <w:p w14:paraId="504FBA00" w14:textId="0105B955" w:rsidR="005F0189" w:rsidRPr="005F0189" w:rsidRDefault="005F0189" w:rsidP="005F0189">
      <w:pPr>
        <w:rPr>
          <w:b/>
          <w:bCs/>
          <w:sz w:val="24"/>
          <w:szCs w:val="24"/>
        </w:rPr>
      </w:pPr>
      <w:r w:rsidRPr="005F0189">
        <w:rPr>
          <w:b/>
          <w:bCs/>
          <w:sz w:val="24"/>
          <w:szCs w:val="24"/>
        </w:rPr>
        <w:t>Contents…………………………………………………………….……………………………………………2</w:t>
      </w:r>
    </w:p>
    <w:p w14:paraId="1D9F817F" w14:textId="6A31DBE1" w:rsidR="005F0189" w:rsidRPr="005F0189" w:rsidRDefault="005F0189" w:rsidP="005F0189">
      <w:pPr>
        <w:rPr>
          <w:b/>
          <w:bCs/>
          <w:sz w:val="24"/>
          <w:szCs w:val="24"/>
        </w:rPr>
      </w:pPr>
      <w:r w:rsidRPr="005F0189">
        <w:rPr>
          <w:b/>
          <w:bCs/>
          <w:sz w:val="24"/>
          <w:szCs w:val="24"/>
        </w:rPr>
        <w:t>Project overview and objectives……………………………………………………………</w:t>
      </w:r>
      <w:r>
        <w:rPr>
          <w:b/>
          <w:bCs/>
          <w:sz w:val="24"/>
          <w:szCs w:val="24"/>
        </w:rPr>
        <w:t>.</w:t>
      </w:r>
      <w:r w:rsidRPr="005F0189">
        <w:rPr>
          <w:b/>
          <w:bCs/>
          <w:sz w:val="24"/>
          <w:szCs w:val="24"/>
        </w:rPr>
        <w:t>……….3</w:t>
      </w:r>
    </w:p>
    <w:p w14:paraId="7BBB16E0" w14:textId="631BF27B" w:rsidR="005F0189" w:rsidRPr="005F0189" w:rsidRDefault="005F0189" w:rsidP="005F0189">
      <w:pPr>
        <w:rPr>
          <w:b/>
          <w:bCs/>
          <w:sz w:val="24"/>
          <w:szCs w:val="24"/>
        </w:rPr>
      </w:pPr>
      <w:r w:rsidRPr="005F0189">
        <w:rPr>
          <w:b/>
          <w:bCs/>
          <w:sz w:val="24"/>
          <w:szCs w:val="24"/>
        </w:rPr>
        <w:t>Website Content and Page Descriptions………………………………………</w:t>
      </w:r>
      <w:r>
        <w:rPr>
          <w:b/>
          <w:bCs/>
          <w:sz w:val="24"/>
          <w:szCs w:val="24"/>
        </w:rPr>
        <w:t>.</w:t>
      </w:r>
      <w:r w:rsidRPr="005F0189">
        <w:rPr>
          <w:b/>
          <w:bCs/>
          <w:sz w:val="24"/>
          <w:szCs w:val="24"/>
        </w:rPr>
        <w:t>………………..</w:t>
      </w:r>
      <w:r w:rsidR="005B1C6F">
        <w:rPr>
          <w:b/>
          <w:bCs/>
          <w:sz w:val="24"/>
          <w:szCs w:val="24"/>
        </w:rPr>
        <w:t>4</w:t>
      </w:r>
    </w:p>
    <w:p w14:paraId="2E9AB9E7" w14:textId="4C08E23F" w:rsidR="005F0189" w:rsidRDefault="005B1C6F" w:rsidP="005F0189">
      <w:pPr>
        <w:rPr>
          <w:b/>
          <w:bCs/>
          <w:sz w:val="24"/>
          <w:szCs w:val="24"/>
        </w:rPr>
      </w:pPr>
      <w:r>
        <w:rPr>
          <w:b/>
          <w:bCs/>
          <w:sz w:val="24"/>
          <w:szCs w:val="24"/>
        </w:rPr>
        <w:t>CSS description…………………………………….</w:t>
      </w:r>
      <w:r w:rsidR="005F0189" w:rsidRPr="005F0189">
        <w:rPr>
          <w:b/>
          <w:bCs/>
          <w:sz w:val="24"/>
          <w:szCs w:val="24"/>
        </w:rPr>
        <w:t>…………………………………</w:t>
      </w:r>
      <w:r w:rsidR="005F0189">
        <w:rPr>
          <w:b/>
          <w:bCs/>
          <w:sz w:val="24"/>
          <w:szCs w:val="24"/>
        </w:rPr>
        <w:t>.</w:t>
      </w:r>
      <w:r w:rsidR="005F0189" w:rsidRPr="005F0189">
        <w:rPr>
          <w:b/>
          <w:bCs/>
          <w:sz w:val="24"/>
          <w:szCs w:val="24"/>
        </w:rPr>
        <w:t>…………………….</w:t>
      </w:r>
      <w:r>
        <w:rPr>
          <w:b/>
          <w:bCs/>
          <w:sz w:val="24"/>
          <w:szCs w:val="24"/>
        </w:rPr>
        <w:t>6</w:t>
      </w:r>
    </w:p>
    <w:p w14:paraId="36F41FE3" w14:textId="7CC5779B" w:rsidR="000D723D" w:rsidRDefault="000D723D" w:rsidP="000D723D">
      <w:pPr>
        <w:rPr>
          <w:b/>
          <w:bCs/>
          <w:sz w:val="24"/>
          <w:szCs w:val="24"/>
        </w:rPr>
      </w:pPr>
      <w:r>
        <w:rPr>
          <w:b/>
          <w:bCs/>
          <w:sz w:val="24"/>
          <w:szCs w:val="24"/>
        </w:rPr>
        <w:t>Hyper Links……</w:t>
      </w:r>
      <w:r>
        <w:rPr>
          <w:b/>
          <w:bCs/>
          <w:sz w:val="24"/>
          <w:szCs w:val="24"/>
        </w:rPr>
        <w:t>…………………………………….</w:t>
      </w:r>
      <w:r w:rsidRPr="005F0189">
        <w:rPr>
          <w:b/>
          <w:bCs/>
          <w:sz w:val="24"/>
          <w:szCs w:val="24"/>
        </w:rPr>
        <w:t>…………………………………</w:t>
      </w:r>
      <w:r>
        <w:rPr>
          <w:b/>
          <w:bCs/>
          <w:sz w:val="24"/>
          <w:szCs w:val="24"/>
        </w:rPr>
        <w:t>.</w:t>
      </w:r>
      <w:r w:rsidRPr="005F0189">
        <w:rPr>
          <w:b/>
          <w:bCs/>
          <w:sz w:val="24"/>
          <w:szCs w:val="24"/>
        </w:rPr>
        <w:t>…………………….</w:t>
      </w:r>
      <w:r>
        <w:rPr>
          <w:b/>
          <w:bCs/>
          <w:sz w:val="24"/>
          <w:szCs w:val="24"/>
        </w:rPr>
        <w:t>7</w:t>
      </w:r>
    </w:p>
    <w:p w14:paraId="61326FAE" w14:textId="46DF62EB" w:rsidR="000D723D" w:rsidRPr="005F0189" w:rsidRDefault="000D723D" w:rsidP="000D723D">
      <w:pPr>
        <w:rPr>
          <w:b/>
          <w:bCs/>
          <w:sz w:val="24"/>
          <w:szCs w:val="24"/>
        </w:rPr>
      </w:pPr>
      <w:r>
        <w:rPr>
          <w:b/>
          <w:bCs/>
          <w:sz w:val="24"/>
          <w:szCs w:val="24"/>
        </w:rPr>
        <w:t>Members contributions…………………………………………………………………………………8</w:t>
      </w:r>
    </w:p>
    <w:p w14:paraId="2BD574F2" w14:textId="77777777" w:rsidR="000D723D" w:rsidRPr="005F0189" w:rsidRDefault="000D723D" w:rsidP="005F0189">
      <w:pPr>
        <w:rPr>
          <w:b/>
          <w:bCs/>
          <w:sz w:val="24"/>
          <w:szCs w:val="24"/>
        </w:rPr>
      </w:pPr>
    </w:p>
    <w:p w14:paraId="1895AA17" w14:textId="77777777" w:rsidR="005F0189" w:rsidRPr="005F0189" w:rsidRDefault="005F0189" w:rsidP="005F0189">
      <w:pPr>
        <w:rPr>
          <w:sz w:val="28"/>
          <w:szCs w:val="28"/>
        </w:rPr>
      </w:pPr>
    </w:p>
    <w:p w14:paraId="5B3E322F" w14:textId="77777777" w:rsidR="00CF59FB" w:rsidRDefault="00000000">
      <w:r>
        <w:br w:type="page"/>
      </w:r>
    </w:p>
    <w:p w14:paraId="6B7DB4CA" w14:textId="31C07BB5" w:rsidR="00DE6EED" w:rsidRPr="00522C62" w:rsidRDefault="00DE6EED" w:rsidP="00DE6EED">
      <w:pPr>
        <w:jc w:val="center"/>
        <w:rPr>
          <w:b/>
          <w:bCs/>
          <w:sz w:val="28"/>
          <w:szCs w:val="28"/>
          <w:u w:val="single"/>
        </w:rPr>
      </w:pPr>
      <w:r w:rsidRPr="00522C62">
        <w:rPr>
          <w:b/>
          <w:bCs/>
          <w:sz w:val="28"/>
          <w:szCs w:val="28"/>
          <w:u w:val="single"/>
        </w:rPr>
        <w:lastRenderedPageBreak/>
        <w:t>Project overview and objectives</w:t>
      </w:r>
    </w:p>
    <w:p w14:paraId="7412B879" w14:textId="77777777" w:rsidR="00DE6EED" w:rsidRPr="00DE6EED" w:rsidRDefault="00DE6EED" w:rsidP="00DE6EED">
      <w:pPr>
        <w:jc w:val="center"/>
        <w:rPr>
          <w:b/>
          <w:bCs/>
          <w:sz w:val="24"/>
          <w:szCs w:val="24"/>
          <w:u w:val="single"/>
        </w:rPr>
      </w:pPr>
    </w:p>
    <w:p w14:paraId="1E6AA40A" w14:textId="31C979A2" w:rsidR="00DE6EED" w:rsidRPr="00774A4E" w:rsidRDefault="00DE6EED" w:rsidP="00DE6EED">
      <w:pPr>
        <w:rPr>
          <w:b/>
          <w:bCs/>
          <w:sz w:val="24"/>
          <w:szCs w:val="24"/>
          <w:u w:val="single"/>
        </w:rPr>
      </w:pPr>
      <w:r w:rsidRPr="00774A4E">
        <w:rPr>
          <w:b/>
          <w:bCs/>
          <w:sz w:val="24"/>
          <w:szCs w:val="24"/>
          <w:u w:val="single"/>
        </w:rPr>
        <w:t>Overview:</w:t>
      </w:r>
    </w:p>
    <w:p w14:paraId="4A88312F" w14:textId="585DB80D" w:rsidR="00DE6EED" w:rsidRPr="00774A4E" w:rsidRDefault="00DE6EED" w:rsidP="00DE6EED">
      <w:pPr>
        <w:rPr>
          <w:sz w:val="24"/>
          <w:szCs w:val="24"/>
        </w:rPr>
      </w:pPr>
      <w:r w:rsidRPr="00774A4E">
        <w:rPr>
          <w:sz w:val="24"/>
          <w:szCs w:val="24"/>
        </w:rPr>
        <w:t>StayOman is a web-based platform designed to help users easily find and book rest houses across different governorates of Oman. The website provides detailed information about each rest house, including location, price, facilities, and photos, allowing users to make informed decisions before booking.</w:t>
      </w:r>
    </w:p>
    <w:p w14:paraId="65D3A88C" w14:textId="77777777" w:rsidR="00DE6EED" w:rsidRPr="00774A4E" w:rsidRDefault="00DE6EED" w:rsidP="00DE6EED">
      <w:pPr>
        <w:rPr>
          <w:sz w:val="24"/>
          <w:szCs w:val="24"/>
        </w:rPr>
      </w:pPr>
    </w:p>
    <w:p w14:paraId="03F5DFD9" w14:textId="77777777" w:rsidR="00DE6EED" w:rsidRPr="00774A4E" w:rsidRDefault="00DE6EED" w:rsidP="00DE6EED">
      <w:pPr>
        <w:rPr>
          <w:sz w:val="24"/>
          <w:szCs w:val="24"/>
        </w:rPr>
      </w:pPr>
      <w:r w:rsidRPr="00774A4E">
        <w:rPr>
          <w:sz w:val="24"/>
          <w:szCs w:val="24"/>
        </w:rPr>
        <w:t>The main goal of StayOman is to simplify the search process for people looking for suitable rest houses for vacations, gatherings, or weekend getaways. The platform also offers an opportunity for rest house owners to promote their properties and reach a wider audience.</w:t>
      </w:r>
    </w:p>
    <w:p w14:paraId="0A994B45" w14:textId="77777777" w:rsidR="00DE6EED" w:rsidRPr="00774A4E" w:rsidRDefault="00DE6EED" w:rsidP="00DE6EED">
      <w:pPr>
        <w:rPr>
          <w:sz w:val="24"/>
          <w:szCs w:val="24"/>
        </w:rPr>
      </w:pPr>
    </w:p>
    <w:p w14:paraId="43348AD8" w14:textId="35E95BD3" w:rsidR="00CF59FB" w:rsidRPr="00774A4E" w:rsidRDefault="00DE6EED" w:rsidP="00DE6EED">
      <w:pPr>
        <w:rPr>
          <w:sz w:val="24"/>
          <w:szCs w:val="24"/>
        </w:rPr>
      </w:pPr>
      <w:r w:rsidRPr="00774A4E">
        <w:rPr>
          <w:sz w:val="24"/>
          <w:szCs w:val="24"/>
        </w:rPr>
        <w:t>By combining user-friendly design, accurate data, and an organized structure, StayOman aims to become the leading local directory for rest houses in Oman — supporting domestic tourism and connecting customers directly with owners in a convenient and professional way.</w:t>
      </w:r>
    </w:p>
    <w:p w14:paraId="7B477AE0" w14:textId="71F8471F" w:rsidR="00185ADF" w:rsidRDefault="00185ADF" w:rsidP="00664B0F">
      <w:pPr>
        <w:rPr>
          <w:sz w:val="24"/>
          <w:szCs w:val="24"/>
        </w:rPr>
      </w:pPr>
    </w:p>
    <w:p w14:paraId="4DEDB32B" w14:textId="77777777" w:rsidR="00664B0F" w:rsidRDefault="00664B0F" w:rsidP="00664B0F">
      <w:pPr>
        <w:rPr>
          <w:sz w:val="24"/>
          <w:szCs w:val="24"/>
        </w:rPr>
      </w:pPr>
    </w:p>
    <w:p w14:paraId="0B6C839E" w14:textId="77777777" w:rsidR="00664B0F" w:rsidRDefault="00664B0F" w:rsidP="00664B0F">
      <w:pPr>
        <w:rPr>
          <w:sz w:val="24"/>
          <w:szCs w:val="24"/>
        </w:rPr>
      </w:pPr>
    </w:p>
    <w:p w14:paraId="2D9254F0" w14:textId="77777777" w:rsidR="00664B0F" w:rsidRDefault="00664B0F" w:rsidP="00664B0F">
      <w:pPr>
        <w:rPr>
          <w:sz w:val="24"/>
          <w:szCs w:val="24"/>
        </w:rPr>
      </w:pPr>
    </w:p>
    <w:p w14:paraId="36BA9F16" w14:textId="77777777" w:rsidR="00664B0F" w:rsidRDefault="00664B0F" w:rsidP="00664B0F">
      <w:pPr>
        <w:rPr>
          <w:sz w:val="24"/>
          <w:szCs w:val="24"/>
        </w:rPr>
      </w:pPr>
    </w:p>
    <w:p w14:paraId="35C2ACF1" w14:textId="77777777" w:rsidR="00664B0F" w:rsidRDefault="00664B0F" w:rsidP="00664B0F">
      <w:pPr>
        <w:rPr>
          <w:sz w:val="24"/>
          <w:szCs w:val="24"/>
        </w:rPr>
      </w:pPr>
    </w:p>
    <w:p w14:paraId="00C11365" w14:textId="77777777" w:rsidR="00664B0F" w:rsidRDefault="00664B0F" w:rsidP="00664B0F">
      <w:pPr>
        <w:rPr>
          <w:sz w:val="24"/>
          <w:szCs w:val="24"/>
        </w:rPr>
      </w:pPr>
    </w:p>
    <w:p w14:paraId="66E8FCE7" w14:textId="77777777" w:rsidR="00664B0F" w:rsidRDefault="00664B0F" w:rsidP="00664B0F">
      <w:pPr>
        <w:rPr>
          <w:sz w:val="24"/>
          <w:szCs w:val="24"/>
        </w:rPr>
      </w:pPr>
    </w:p>
    <w:p w14:paraId="5CF309AE" w14:textId="77777777" w:rsidR="00664B0F" w:rsidRDefault="00664B0F" w:rsidP="00664B0F">
      <w:pPr>
        <w:rPr>
          <w:sz w:val="24"/>
          <w:szCs w:val="24"/>
        </w:rPr>
      </w:pPr>
    </w:p>
    <w:p w14:paraId="5F95A5DB" w14:textId="77777777" w:rsidR="00664B0F" w:rsidRDefault="00664B0F" w:rsidP="00664B0F">
      <w:pPr>
        <w:rPr>
          <w:sz w:val="24"/>
          <w:szCs w:val="24"/>
        </w:rPr>
      </w:pPr>
    </w:p>
    <w:p w14:paraId="698F0B3C" w14:textId="77777777" w:rsidR="00664B0F" w:rsidRDefault="00664B0F" w:rsidP="00664B0F"/>
    <w:p w14:paraId="546602A6" w14:textId="2FAEECAB" w:rsidR="0029066D" w:rsidRPr="00756586" w:rsidRDefault="00000000" w:rsidP="00664B0F">
      <w:pPr>
        <w:jc w:val="center"/>
        <w:rPr>
          <w:b/>
          <w:bCs/>
          <w:sz w:val="28"/>
          <w:szCs w:val="28"/>
          <w:u w:val="single"/>
        </w:rPr>
      </w:pPr>
      <w:r w:rsidRPr="00756586">
        <w:rPr>
          <w:b/>
          <w:bCs/>
          <w:sz w:val="28"/>
          <w:szCs w:val="28"/>
          <w:u w:val="single"/>
        </w:rPr>
        <w:lastRenderedPageBreak/>
        <w:t>Website Content and Page Descriptions</w:t>
      </w:r>
    </w:p>
    <w:tbl>
      <w:tblPr>
        <w:tblStyle w:val="TableGrid"/>
        <w:tblpPr w:leftFromText="180" w:rightFromText="180" w:vertAnchor="text" w:horzAnchor="margin" w:tblpY="1365"/>
        <w:tblW w:w="0" w:type="auto"/>
        <w:tblLook w:val="04A0" w:firstRow="1" w:lastRow="0" w:firstColumn="1" w:lastColumn="0" w:noHBand="0" w:noVBand="1"/>
      </w:tblPr>
      <w:tblGrid>
        <w:gridCol w:w="1491"/>
        <w:gridCol w:w="1881"/>
        <w:gridCol w:w="5258"/>
      </w:tblGrid>
      <w:tr w:rsidR="00664B0F" w14:paraId="281AF383" w14:textId="77777777" w:rsidTr="0029066D">
        <w:tc>
          <w:tcPr>
            <w:tcW w:w="2952" w:type="dxa"/>
          </w:tcPr>
          <w:p w14:paraId="019DC619" w14:textId="4739660B" w:rsidR="0029066D" w:rsidRPr="0029066D" w:rsidRDefault="0029066D" w:rsidP="0029066D">
            <w:pPr>
              <w:jc w:val="center"/>
              <w:rPr>
                <w:b/>
                <w:bCs/>
                <w:sz w:val="24"/>
                <w:szCs w:val="24"/>
              </w:rPr>
            </w:pPr>
            <w:r w:rsidRPr="0029066D">
              <w:rPr>
                <w:b/>
                <w:bCs/>
                <w:sz w:val="24"/>
                <w:szCs w:val="24"/>
              </w:rPr>
              <w:t xml:space="preserve">Page name </w:t>
            </w:r>
          </w:p>
        </w:tc>
        <w:tc>
          <w:tcPr>
            <w:tcW w:w="2952" w:type="dxa"/>
          </w:tcPr>
          <w:p w14:paraId="1CC55F49" w14:textId="255F1757" w:rsidR="0029066D" w:rsidRPr="0029066D" w:rsidRDefault="0029066D" w:rsidP="0029066D">
            <w:pPr>
              <w:jc w:val="center"/>
              <w:rPr>
                <w:b/>
                <w:bCs/>
                <w:sz w:val="24"/>
                <w:szCs w:val="24"/>
              </w:rPr>
            </w:pPr>
            <w:r w:rsidRPr="0029066D">
              <w:rPr>
                <w:b/>
                <w:bCs/>
                <w:sz w:val="24"/>
                <w:szCs w:val="24"/>
              </w:rPr>
              <w:t>Content discerption</w:t>
            </w:r>
          </w:p>
        </w:tc>
        <w:tc>
          <w:tcPr>
            <w:tcW w:w="2952" w:type="dxa"/>
          </w:tcPr>
          <w:p w14:paraId="5AE541D2" w14:textId="60C96DA4" w:rsidR="0029066D" w:rsidRPr="0029066D" w:rsidRDefault="000439AC" w:rsidP="0029066D">
            <w:pPr>
              <w:jc w:val="center"/>
              <w:rPr>
                <w:b/>
                <w:bCs/>
                <w:sz w:val="24"/>
                <w:szCs w:val="24"/>
              </w:rPr>
            </w:pPr>
            <w:r>
              <w:rPr>
                <w:b/>
                <w:bCs/>
                <w:sz w:val="24"/>
                <w:szCs w:val="24"/>
              </w:rPr>
              <w:t>picture</w:t>
            </w:r>
          </w:p>
        </w:tc>
      </w:tr>
      <w:tr w:rsidR="00664B0F" w14:paraId="0342DEA1" w14:textId="77777777" w:rsidTr="0029066D">
        <w:tc>
          <w:tcPr>
            <w:tcW w:w="2952" w:type="dxa"/>
          </w:tcPr>
          <w:p w14:paraId="2CFCBF0F" w14:textId="4AB990BD" w:rsidR="0029066D" w:rsidRPr="0029066D" w:rsidRDefault="0029066D" w:rsidP="0029066D">
            <w:pPr>
              <w:jc w:val="center"/>
              <w:rPr>
                <w:b/>
                <w:bCs/>
                <w:sz w:val="24"/>
                <w:szCs w:val="24"/>
              </w:rPr>
            </w:pPr>
            <w:r w:rsidRPr="0029066D">
              <w:rPr>
                <w:b/>
                <w:bCs/>
                <w:sz w:val="24"/>
                <w:szCs w:val="24"/>
              </w:rPr>
              <w:t>H</w:t>
            </w:r>
            <w:r>
              <w:rPr>
                <w:b/>
                <w:bCs/>
                <w:sz w:val="24"/>
                <w:szCs w:val="24"/>
              </w:rPr>
              <w:t>ome</w:t>
            </w:r>
            <w:r w:rsidRPr="0029066D">
              <w:rPr>
                <w:b/>
                <w:bCs/>
                <w:sz w:val="24"/>
                <w:szCs w:val="24"/>
              </w:rPr>
              <w:t>(index)</w:t>
            </w:r>
          </w:p>
        </w:tc>
        <w:tc>
          <w:tcPr>
            <w:tcW w:w="2952" w:type="dxa"/>
          </w:tcPr>
          <w:p w14:paraId="773A6D73" w14:textId="530B1303" w:rsidR="0029066D" w:rsidRPr="0029066D" w:rsidRDefault="0029066D" w:rsidP="0029066D">
            <w:pPr>
              <w:rPr>
                <w:sz w:val="24"/>
                <w:szCs w:val="24"/>
              </w:rPr>
            </w:pPr>
            <w:r w:rsidRPr="0029066D">
              <w:rPr>
                <w:sz w:val="24"/>
                <w:szCs w:val="24"/>
              </w:rPr>
              <w:t>Displays featured rest houses, popular destinations, and current offers.</w:t>
            </w:r>
          </w:p>
        </w:tc>
        <w:tc>
          <w:tcPr>
            <w:tcW w:w="2952" w:type="dxa"/>
          </w:tcPr>
          <w:p w14:paraId="1785CE2A" w14:textId="388E166C" w:rsidR="0029066D" w:rsidRPr="0029066D" w:rsidRDefault="000439AC" w:rsidP="0029066D">
            <w:pPr>
              <w:rPr>
                <w:sz w:val="24"/>
                <w:szCs w:val="24"/>
              </w:rPr>
            </w:pPr>
            <w:r w:rsidRPr="000439AC">
              <w:rPr>
                <w:sz w:val="24"/>
                <w:szCs w:val="24"/>
              </w:rPr>
              <w:drawing>
                <wp:inline distT="0" distB="0" distL="0" distR="0" wp14:anchorId="3DFEECB3" wp14:editId="07CF4FC0">
                  <wp:extent cx="3632200" cy="1620665"/>
                  <wp:effectExtent l="0" t="0" r="6350" b="0"/>
                  <wp:docPr id="9392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6255" name=""/>
                          <pic:cNvPicPr/>
                        </pic:nvPicPr>
                        <pic:blipFill>
                          <a:blip r:embed="rId10"/>
                          <a:stretch>
                            <a:fillRect/>
                          </a:stretch>
                        </pic:blipFill>
                        <pic:spPr>
                          <a:xfrm>
                            <a:off x="0" y="0"/>
                            <a:ext cx="3869493" cy="1726543"/>
                          </a:xfrm>
                          <a:prstGeom prst="rect">
                            <a:avLst/>
                          </a:prstGeom>
                        </pic:spPr>
                      </pic:pic>
                    </a:graphicData>
                  </a:graphic>
                </wp:inline>
              </w:drawing>
            </w:r>
          </w:p>
        </w:tc>
      </w:tr>
      <w:tr w:rsidR="00664B0F" w14:paraId="315D2543" w14:textId="77777777" w:rsidTr="0029066D">
        <w:tc>
          <w:tcPr>
            <w:tcW w:w="2952" w:type="dxa"/>
          </w:tcPr>
          <w:p w14:paraId="376370E6" w14:textId="364A3F93" w:rsidR="0029066D" w:rsidRPr="0029066D" w:rsidRDefault="0029066D" w:rsidP="0029066D">
            <w:pPr>
              <w:jc w:val="center"/>
              <w:rPr>
                <w:b/>
                <w:bCs/>
                <w:sz w:val="24"/>
                <w:szCs w:val="24"/>
              </w:rPr>
            </w:pPr>
            <w:r w:rsidRPr="0029066D">
              <w:rPr>
                <w:b/>
                <w:bCs/>
                <w:sz w:val="24"/>
                <w:szCs w:val="24"/>
              </w:rPr>
              <w:t>About us</w:t>
            </w:r>
          </w:p>
        </w:tc>
        <w:tc>
          <w:tcPr>
            <w:tcW w:w="2952" w:type="dxa"/>
          </w:tcPr>
          <w:p w14:paraId="7CEEFA0D" w14:textId="29AE9C04" w:rsidR="0029066D" w:rsidRPr="0029066D" w:rsidRDefault="0029066D" w:rsidP="0029066D">
            <w:pPr>
              <w:rPr>
                <w:sz w:val="24"/>
                <w:szCs w:val="24"/>
              </w:rPr>
            </w:pPr>
            <w:r w:rsidRPr="0029066D">
              <w:rPr>
                <w:sz w:val="24"/>
                <w:szCs w:val="24"/>
              </w:rPr>
              <w:t>Provides background information about the StayOman project, its mission, and the development team.</w:t>
            </w:r>
          </w:p>
        </w:tc>
        <w:tc>
          <w:tcPr>
            <w:tcW w:w="2952" w:type="dxa"/>
          </w:tcPr>
          <w:p w14:paraId="76FBB50A" w14:textId="125B6166" w:rsidR="0029066D" w:rsidRPr="0029066D" w:rsidRDefault="000439AC" w:rsidP="0029066D">
            <w:pPr>
              <w:rPr>
                <w:sz w:val="24"/>
                <w:szCs w:val="24"/>
              </w:rPr>
            </w:pPr>
            <w:r w:rsidRPr="000439AC">
              <w:rPr>
                <w:sz w:val="24"/>
                <w:szCs w:val="24"/>
              </w:rPr>
              <w:drawing>
                <wp:inline distT="0" distB="0" distL="0" distR="0" wp14:anchorId="73B72140" wp14:editId="796C2A92">
                  <wp:extent cx="3657600" cy="1636183"/>
                  <wp:effectExtent l="0" t="0" r="0" b="2540"/>
                  <wp:docPr id="5969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94579" name=""/>
                          <pic:cNvPicPr/>
                        </pic:nvPicPr>
                        <pic:blipFill>
                          <a:blip r:embed="rId11"/>
                          <a:stretch>
                            <a:fillRect/>
                          </a:stretch>
                        </pic:blipFill>
                        <pic:spPr>
                          <a:xfrm>
                            <a:off x="0" y="0"/>
                            <a:ext cx="3676201" cy="1644504"/>
                          </a:xfrm>
                          <a:prstGeom prst="rect">
                            <a:avLst/>
                          </a:prstGeom>
                        </pic:spPr>
                      </pic:pic>
                    </a:graphicData>
                  </a:graphic>
                </wp:inline>
              </w:drawing>
            </w:r>
          </w:p>
        </w:tc>
      </w:tr>
      <w:tr w:rsidR="00664B0F" w14:paraId="04630FE6" w14:textId="77777777" w:rsidTr="0029066D">
        <w:tc>
          <w:tcPr>
            <w:tcW w:w="2952" w:type="dxa"/>
          </w:tcPr>
          <w:p w14:paraId="5D6B5314" w14:textId="57DFF1D4" w:rsidR="0029066D" w:rsidRPr="0029066D" w:rsidRDefault="0029066D" w:rsidP="0029066D">
            <w:pPr>
              <w:jc w:val="center"/>
              <w:rPr>
                <w:b/>
                <w:bCs/>
                <w:sz w:val="24"/>
                <w:szCs w:val="24"/>
              </w:rPr>
            </w:pPr>
            <w:r w:rsidRPr="0029066D">
              <w:rPr>
                <w:b/>
                <w:bCs/>
                <w:sz w:val="24"/>
                <w:szCs w:val="24"/>
              </w:rPr>
              <w:t>Contact us</w:t>
            </w:r>
          </w:p>
        </w:tc>
        <w:tc>
          <w:tcPr>
            <w:tcW w:w="2952" w:type="dxa"/>
          </w:tcPr>
          <w:p w14:paraId="795F1B00" w14:textId="2E834ACC" w:rsidR="0029066D" w:rsidRPr="0029066D" w:rsidRDefault="00630643" w:rsidP="0029066D">
            <w:pPr>
              <w:rPr>
                <w:sz w:val="24"/>
                <w:szCs w:val="24"/>
              </w:rPr>
            </w:pPr>
            <w:r w:rsidRPr="00630643">
              <w:rPr>
                <w:sz w:val="24"/>
                <w:szCs w:val="24"/>
              </w:rPr>
              <w:t>Contains a contact form, email</w:t>
            </w:r>
            <w:r w:rsidR="000439AC">
              <w:rPr>
                <w:sz w:val="24"/>
                <w:szCs w:val="24"/>
              </w:rPr>
              <w:t>.</w:t>
            </w:r>
          </w:p>
        </w:tc>
        <w:tc>
          <w:tcPr>
            <w:tcW w:w="2952" w:type="dxa"/>
          </w:tcPr>
          <w:p w14:paraId="509BCF0D" w14:textId="2583EC50" w:rsidR="0029066D" w:rsidRPr="0029066D" w:rsidRDefault="000439AC" w:rsidP="0029066D">
            <w:pPr>
              <w:rPr>
                <w:sz w:val="24"/>
                <w:szCs w:val="24"/>
              </w:rPr>
            </w:pPr>
            <w:r w:rsidRPr="000439AC">
              <w:rPr>
                <w:sz w:val="24"/>
                <w:szCs w:val="24"/>
              </w:rPr>
              <w:drawing>
                <wp:inline distT="0" distB="0" distL="0" distR="0" wp14:anchorId="510D8557" wp14:editId="6316C028">
                  <wp:extent cx="3676650" cy="1542150"/>
                  <wp:effectExtent l="0" t="0" r="0" b="1270"/>
                  <wp:docPr id="16941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9247" name=""/>
                          <pic:cNvPicPr/>
                        </pic:nvPicPr>
                        <pic:blipFill>
                          <a:blip r:embed="rId12"/>
                          <a:stretch>
                            <a:fillRect/>
                          </a:stretch>
                        </pic:blipFill>
                        <pic:spPr>
                          <a:xfrm>
                            <a:off x="0" y="0"/>
                            <a:ext cx="3713975" cy="1557806"/>
                          </a:xfrm>
                          <a:prstGeom prst="rect">
                            <a:avLst/>
                          </a:prstGeom>
                        </pic:spPr>
                      </pic:pic>
                    </a:graphicData>
                  </a:graphic>
                </wp:inline>
              </w:drawing>
            </w:r>
          </w:p>
        </w:tc>
      </w:tr>
      <w:tr w:rsidR="00664B0F" w14:paraId="68F149B3" w14:textId="77777777" w:rsidTr="0029066D">
        <w:tc>
          <w:tcPr>
            <w:tcW w:w="2952" w:type="dxa"/>
          </w:tcPr>
          <w:p w14:paraId="6765ACCA" w14:textId="469739EA" w:rsidR="0029066D" w:rsidRPr="0029066D" w:rsidRDefault="000439AC" w:rsidP="0029066D">
            <w:pPr>
              <w:jc w:val="center"/>
              <w:rPr>
                <w:b/>
                <w:bCs/>
                <w:sz w:val="24"/>
                <w:szCs w:val="24"/>
              </w:rPr>
            </w:pPr>
            <w:r>
              <w:rPr>
                <w:b/>
                <w:bCs/>
                <w:sz w:val="24"/>
                <w:szCs w:val="24"/>
              </w:rPr>
              <w:t>All Stays</w:t>
            </w:r>
          </w:p>
        </w:tc>
        <w:tc>
          <w:tcPr>
            <w:tcW w:w="2952" w:type="dxa"/>
          </w:tcPr>
          <w:p w14:paraId="42A2B11A" w14:textId="10CD4047" w:rsidR="0029066D" w:rsidRPr="0029066D" w:rsidRDefault="00630643" w:rsidP="0029066D">
            <w:pPr>
              <w:rPr>
                <w:sz w:val="24"/>
                <w:szCs w:val="24"/>
              </w:rPr>
            </w:pPr>
            <w:r w:rsidRPr="00630643">
              <w:rPr>
                <w:sz w:val="24"/>
                <w:szCs w:val="24"/>
              </w:rPr>
              <w:t xml:space="preserve">Lists all rest houses </w:t>
            </w:r>
          </w:p>
        </w:tc>
        <w:tc>
          <w:tcPr>
            <w:tcW w:w="2952" w:type="dxa"/>
          </w:tcPr>
          <w:p w14:paraId="7671059D" w14:textId="4FD3D07F" w:rsidR="0029066D" w:rsidRPr="0029066D" w:rsidRDefault="000439AC" w:rsidP="0029066D">
            <w:pPr>
              <w:rPr>
                <w:sz w:val="24"/>
                <w:szCs w:val="24"/>
              </w:rPr>
            </w:pPr>
            <w:r w:rsidRPr="000439AC">
              <w:rPr>
                <w:sz w:val="24"/>
                <w:szCs w:val="24"/>
              </w:rPr>
              <w:drawing>
                <wp:inline distT="0" distB="0" distL="0" distR="0" wp14:anchorId="0BF2708E" wp14:editId="005E9598">
                  <wp:extent cx="3625850" cy="1496083"/>
                  <wp:effectExtent l="0" t="0" r="0" b="8890"/>
                  <wp:docPr id="14630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5150" name=""/>
                          <pic:cNvPicPr/>
                        </pic:nvPicPr>
                        <pic:blipFill>
                          <a:blip r:embed="rId13"/>
                          <a:stretch>
                            <a:fillRect/>
                          </a:stretch>
                        </pic:blipFill>
                        <pic:spPr>
                          <a:xfrm>
                            <a:off x="0" y="0"/>
                            <a:ext cx="3652956" cy="1507267"/>
                          </a:xfrm>
                          <a:prstGeom prst="rect">
                            <a:avLst/>
                          </a:prstGeom>
                        </pic:spPr>
                      </pic:pic>
                    </a:graphicData>
                  </a:graphic>
                </wp:inline>
              </w:drawing>
            </w:r>
          </w:p>
        </w:tc>
      </w:tr>
      <w:tr w:rsidR="00664B0F" w14:paraId="4366FE1E" w14:textId="77777777" w:rsidTr="0029066D">
        <w:tc>
          <w:tcPr>
            <w:tcW w:w="2952" w:type="dxa"/>
          </w:tcPr>
          <w:p w14:paraId="0BA54700" w14:textId="4B9F613D" w:rsidR="0029066D" w:rsidRPr="0029066D" w:rsidRDefault="0029066D" w:rsidP="0029066D">
            <w:pPr>
              <w:jc w:val="center"/>
              <w:rPr>
                <w:b/>
                <w:bCs/>
                <w:sz w:val="24"/>
                <w:szCs w:val="24"/>
              </w:rPr>
            </w:pPr>
            <w:r w:rsidRPr="0029066D">
              <w:rPr>
                <w:b/>
                <w:bCs/>
                <w:sz w:val="24"/>
                <w:szCs w:val="24"/>
              </w:rPr>
              <w:lastRenderedPageBreak/>
              <w:t>Details page</w:t>
            </w:r>
          </w:p>
        </w:tc>
        <w:tc>
          <w:tcPr>
            <w:tcW w:w="2952" w:type="dxa"/>
          </w:tcPr>
          <w:p w14:paraId="5EA17ED9" w14:textId="27A58849" w:rsidR="0029066D" w:rsidRPr="0029066D" w:rsidRDefault="00630643" w:rsidP="0029066D">
            <w:pPr>
              <w:rPr>
                <w:sz w:val="24"/>
                <w:szCs w:val="24"/>
              </w:rPr>
            </w:pPr>
            <w:r w:rsidRPr="00630643">
              <w:rPr>
                <w:sz w:val="24"/>
                <w:szCs w:val="24"/>
              </w:rPr>
              <w:t>Shows full details of a selected rest house — photos, description, price, facilities, location, and owner contact info.</w:t>
            </w:r>
          </w:p>
        </w:tc>
        <w:tc>
          <w:tcPr>
            <w:tcW w:w="2952" w:type="dxa"/>
          </w:tcPr>
          <w:p w14:paraId="748C3F58" w14:textId="24C2489A" w:rsidR="0029066D" w:rsidRPr="0029066D" w:rsidRDefault="000439AC" w:rsidP="0029066D">
            <w:pPr>
              <w:rPr>
                <w:sz w:val="24"/>
                <w:szCs w:val="24"/>
              </w:rPr>
            </w:pPr>
            <w:r w:rsidRPr="000439AC">
              <w:rPr>
                <w:sz w:val="24"/>
                <w:szCs w:val="24"/>
              </w:rPr>
              <w:drawing>
                <wp:inline distT="0" distB="0" distL="0" distR="0" wp14:anchorId="4C67F078" wp14:editId="1127AE24">
                  <wp:extent cx="3663950" cy="1692881"/>
                  <wp:effectExtent l="0" t="0" r="0" b="3175"/>
                  <wp:docPr id="2520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4212" name=""/>
                          <pic:cNvPicPr/>
                        </pic:nvPicPr>
                        <pic:blipFill>
                          <a:blip r:embed="rId14"/>
                          <a:stretch>
                            <a:fillRect/>
                          </a:stretch>
                        </pic:blipFill>
                        <pic:spPr>
                          <a:xfrm>
                            <a:off x="0" y="0"/>
                            <a:ext cx="3696511" cy="1707925"/>
                          </a:xfrm>
                          <a:prstGeom prst="rect">
                            <a:avLst/>
                          </a:prstGeom>
                        </pic:spPr>
                      </pic:pic>
                    </a:graphicData>
                  </a:graphic>
                </wp:inline>
              </w:drawing>
            </w:r>
          </w:p>
        </w:tc>
      </w:tr>
      <w:tr w:rsidR="00664B0F" w14:paraId="247AD1B6" w14:textId="77777777" w:rsidTr="0029066D">
        <w:tc>
          <w:tcPr>
            <w:tcW w:w="2952" w:type="dxa"/>
          </w:tcPr>
          <w:p w14:paraId="5C895268" w14:textId="0BFA7C0B" w:rsidR="00630643" w:rsidRPr="0029066D" w:rsidRDefault="00630643" w:rsidP="0029066D">
            <w:pPr>
              <w:jc w:val="center"/>
              <w:rPr>
                <w:b/>
                <w:bCs/>
                <w:sz w:val="24"/>
                <w:szCs w:val="24"/>
              </w:rPr>
            </w:pPr>
            <w:r w:rsidRPr="00630643">
              <w:rPr>
                <w:b/>
                <w:bCs/>
                <w:sz w:val="24"/>
                <w:szCs w:val="24"/>
              </w:rPr>
              <w:t>Add Your Stay</w:t>
            </w:r>
          </w:p>
        </w:tc>
        <w:tc>
          <w:tcPr>
            <w:tcW w:w="2952" w:type="dxa"/>
          </w:tcPr>
          <w:p w14:paraId="1B2B50ED" w14:textId="5B1170EC" w:rsidR="00630643" w:rsidRPr="00630643" w:rsidRDefault="00630643" w:rsidP="0029066D">
            <w:pPr>
              <w:rPr>
                <w:sz w:val="24"/>
                <w:szCs w:val="24"/>
              </w:rPr>
            </w:pPr>
            <w:r w:rsidRPr="00630643">
              <w:rPr>
                <w:sz w:val="24"/>
                <w:szCs w:val="24"/>
              </w:rPr>
              <w:t>A form for rest house owners to add new listings, including photos and descriptions.</w:t>
            </w:r>
          </w:p>
        </w:tc>
        <w:tc>
          <w:tcPr>
            <w:tcW w:w="2952" w:type="dxa"/>
          </w:tcPr>
          <w:p w14:paraId="67CC5236" w14:textId="6D852D60" w:rsidR="00630643" w:rsidRPr="00630643" w:rsidRDefault="000439AC" w:rsidP="0029066D">
            <w:pPr>
              <w:rPr>
                <w:sz w:val="24"/>
                <w:szCs w:val="24"/>
              </w:rPr>
            </w:pPr>
            <w:r w:rsidRPr="000439AC">
              <w:rPr>
                <w:sz w:val="24"/>
                <w:szCs w:val="24"/>
              </w:rPr>
              <w:drawing>
                <wp:inline distT="0" distB="0" distL="0" distR="0" wp14:anchorId="292AB4D0" wp14:editId="1314A628">
                  <wp:extent cx="3663950" cy="1522829"/>
                  <wp:effectExtent l="0" t="0" r="0" b="1270"/>
                  <wp:docPr id="14778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3458" name=""/>
                          <pic:cNvPicPr/>
                        </pic:nvPicPr>
                        <pic:blipFill>
                          <a:blip r:embed="rId15"/>
                          <a:stretch>
                            <a:fillRect/>
                          </a:stretch>
                        </pic:blipFill>
                        <pic:spPr>
                          <a:xfrm>
                            <a:off x="0" y="0"/>
                            <a:ext cx="3719347" cy="1545853"/>
                          </a:xfrm>
                          <a:prstGeom prst="rect">
                            <a:avLst/>
                          </a:prstGeom>
                        </pic:spPr>
                      </pic:pic>
                    </a:graphicData>
                  </a:graphic>
                </wp:inline>
              </w:drawing>
            </w:r>
          </w:p>
        </w:tc>
      </w:tr>
      <w:tr w:rsidR="00664B0F" w14:paraId="3168F08A" w14:textId="77777777" w:rsidTr="0029066D">
        <w:tc>
          <w:tcPr>
            <w:tcW w:w="2952" w:type="dxa"/>
          </w:tcPr>
          <w:p w14:paraId="26FDAA1C" w14:textId="64118BBA" w:rsidR="00630643" w:rsidRPr="00630643" w:rsidRDefault="00630643" w:rsidP="0029066D">
            <w:pPr>
              <w:jc w:val="center"/>
              <w:rPr>
                <w:b/>
                <w:bCs/>
                <w:sz w:val="24"/>
                <w:szCs w:val="24"/>
              </w:rPr>
            </w:pPr>
            <w:r w:rsidRPr="00630643">
              <w:rPr>
                <w:b/>
                <w:bCs/>
                <w:sz w:val="24"/>
                <w:szCs w:val="24"/>
              </w:rPr>
              <w:t>Reviews</w:t>
            </w:r>
          </w:p>
        </w:tc>
        <w:tc>
          <w:tcPr>
            <w:tcW w:w="2952" w:type="dxa"/>
          </w:tcPr>
          <w:p w14:paraId="6C73C9BD" w14:textId="2C26A0AC" w:rsidR="00630643" w:rsidRPr="00630643" w:rsidRDefault="00630643" w:rsidP="0029066D">
            <w:pPr>
              <w:rPr>
                <w:sz w:val="24"/>
                <w:szCs w:val="24"/>
              </w:rPr>
            </w:pPr>
            <w:r w:rsidRPr="00630643">
              <w:rPr>
                <w:sz w:val="24"/>
                <w:szCs w:val="24"/>
              </w:rPr>
              <w:t>Displays user reviews and ratings for different rest houses. Users can submit their feedback here.</w:t>
            </w:r>
          </w:p>
        </w:tc>
        <w:tc>
          <w:tcPr>
            <w:tcW w:w="2952" w:type="dxa"/>
          </w:tcPr>
          <w:p w14:paraId="310F4222" w14:textId="513A0505" w:rsidR="00630643" w:rsidRPr="00630643" w:rsidRDefault="000439AC" w:rsidP="0029066D">
            <w:pPr>
              <w:rPr>
                <w:sz w:val="24"/>
                <w:szCs w:val="24"/>
              </w:rPr>
            </w:pPr>
            <w:r w:rsidRPr="000439AC">
              <w:rPr>
                <w:sz w:val="24"/>
                <w:szCs w:val="24"/>
              </w:rPr>
              <w:drawing>
                <wp:inline distT="0" distB="0" distL="0" distR="0" wp14:anchorId="1AEA672B" wp14:editId="60E3A9BA">
                  <wp:extent cx="3663950" cy="1720445"/>
                  <wp:effectExtent l="0" t="0" r="0" b="0"/>
                  <wp:docPr id="18677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825" name=""/>
                          <pic:cNvPicPr/>
                        </pic:nvPicPr>
                        <pic:blipFill>
                          <a:blip r:embed="rId16"/>
                          <a:stretch>
                            <a:fillRect/>
                          </a:stretch>
                        </pic:blipFill>
                        <pic:spPr>
                          <a:xfrm>
                            <a:off x="0" y="0"/>
                            <a:ext cx="3679991" cy="1727977"/>
                          </a:xfrm>
                          <a:prstGeom prst="rect">
                            <a:avLst/>
                          </a:prstGeom>
                        </pic:spPr>
                      </pic:pic>
                    </a:graphicData>
                  </a:graphic>
                </wp:inline>
              </w:drawing>
            </w:r>
          </w:p>
        </w:tc>
      </w:tr>
      <w:tr w:rsidR="00664B0F" w14:paraId="04195C55" w14:textId="77777777" w:rsidTr="0029066D">
        <w:tc>
          <w:tcPr>
            <w:tcW w:w="2952" w:type="dxa"/>
          </w:tcPr>
          <w:p w14:paraId="27FB2B3E" w14:textId="631FE416" w:rsidR="00630643" w:rsidRPr="00630643" w:rsidRDefault="007327F6" w:rsidP="0029066D">
            <w:pPr>
              <w:jc w:val="center"/>
              <w:rPr>
                <w:b/>
                <w:bCs/>
                <w:sz w:val="24"/>
                <w:szCs w:val="24"/>
              </w:rPr>
            </w:pPr>
            <w:r w:rsidRPr="007327F6">
              <w:rPr>
                <w:b/>
                <w:bCs/>
                <w:sz w:val="24"/>
                <w:szCs w:val="24"/>
              </w:rPr>
              <w:t>Blog / Travel Tips</w:t>
            </w:r>
          </w:p>
        </w:tc>
        <w:tc>
          <w:tcPr>
            <w:tcW w:w="2952" w:type="dxa"/>
          </w:tcPr>
          <w:p w14:paraId="69B6A22B" w14:textId="3A177F2A" w:rsidR="00630643" w:rsidRPr="00630643" w:rsidRDefault="007327F6" w:rsidP="0029066D">
            <w:pPr>
              <w:rPr>
                <w:sz w:val="24"/>
                <w:szCs w:val="24"/>
              </w:rPr>
            </w:pPr>
            <w:r w:rsidRPr="007327F6">
              <w:rPr>
                <w:sz w:val="24"/>
                <w:szCs w:val="24"/>
              </w:rPr>
              <w:t>tourism in Oman, travel advice, local attractions, and seasonal recommendations.</w:t>
            </w:r>
          </w:p>
        </w:tc>
        <w:tc>
          <w:tcPr>
            <w:tcW w:w="2952" w:type="dxa"/>
          </w:tcPr>
          <w:p w14:paraId="1E7831C0" w14:textId="54059E2B" w:rsidR="00630643" w:rsidRPr="00630643" w:rsidRDefault="00664B0F" w:rsidP="0029066D">
            <w:pPr>
              <w:rPr>
                <w:sz w:val="24"/>
                <w:szCs w:val="24"/>
              </w:rPr>
            </w:pPr>
            <w:r w:rsidRPr="00664B0F">
              <w:rPr>
                <w:sz w:val="24"/>
                <w:szCs w:val="24"/>
              </w:rPr>
              <w:drawing>
                <wp:inline distT="0" distB="0" distL="0" distR="0" wp14:anchorId="7691AF49" wp14:editId="3DC08B59">
                  <wp:extent cx="3194519" cy="1092200"/>
                  <wp:effectExtent l="0" t="0" r="6350" b="0"/>
                  <wp:docPr id="5170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95745" name=""/>
                          <pic:cNvPicPr/>
                        </pic:nvPicPr>
                        <pic:blipFill>
                          <a:blip r:embed="rId17"/>
                          <a:stretch>
                            <a:fillRect/>
                          </a:stretch>
                        </pic:blipFill>
                        <pic:spPr>
                          <a:xfrm>
                            <a:off x="0" y="0"/>
                            <a:ext cx="3237440" cy="1106875"/>
                          </a:xfrm>
                          <a:prstGeom prst="rect">
                            <a:avLst/>
                          </a:prstGeom>
                        </pic:spPr>
                      </pic:pic>
                    </a:graphicData>
                  </a:graphic>
                </wp:inline>
              </w:drawing>
            </w:r>
          </w:p>
        </w:tc>
      </w:tr>
    </w:tbl>
    <w:p w14:paraId="264AB7F6" w14:textId="66963826" w:rsidR="00B73E75" w:rsidRDefault="00B73E75" w:rsidP="00664B0F"/>
    <w:p w14:paraId="520C05B5" w14:textId="77777777" w:rsidR="00664B0F" w:rsidRDefault="00664B0F" w:rsidP="00664B0F"/>
    <w:p w14:paraId="71047541" w14:textId="77777777" w:rsidR="00664B0F" w:rsidRDefault="00664B0F" w:rsidP="00664B0F"/>
    <w:p w14:paraId="22CE1B93" w14:textId="77777777" w:rsidR="00664B0F" w:rsidRDefault="00664B0F" w:rsidP="00664B0F"/>
    <w:p w14:paraId="4674317F" w14:textId="77777777" w:rsidR="00664B0F" w:rsidRDefault="00664B0F" w:rsidP="00664B0F"/>
    <w:p w14:paraId="0F7F62DA" w14:textId="77777777" w:rsidR="00664B0F" w:rsidRDefault="00664B0F" w:rsidP="00664B0F"/>
    <w:p w14:paraId="6C278790" w14:textId="43888810" w:rsidR="005B1C6F" w:rsidRPr="005B1C6F" w:rsidRDefault="005B1C6F" w:rsidP="005B1C6F">
      <w:pPr>
        <w:jc w:val="center"/>
        <w:rPr>
          <w:b/>
          <w:bCs/>
          <w:sz w:val="28"/>
          <w:szCs w:val="28"/>
          <w:u w:val="single"/>
        </w:rPr>
      </w:pPr>
      <w:r w:rsidRPr="005B1C6F">
        <w:rPr>
          <w:b/>
          <w:bCs/>
          <w:sz w:val="28"/>
          <w:szCs w:val="28"/>
          <w:u w:val="single"/>
        </w:rPr>
        <w:lastRenderedPageBreak/>
        <w:t>CSS description</w:t>
      </w:r>
    </w:p>
    <w:tbl>
      <w:tblPr>
        <w:tblStyle w:val="TableGrid"/>
        <w:tblW w:w="0" w:type="auto"/>
        <w:tblLook w:val="04A0" w:firstRow="1" w:lastRow="0" w:firstColumn="1" w:lastColumn="0" w:noHBand="0" w:noVBand="1"/>
      </w:tblPr>
      <w:tblGrid>
        <w:gridCol w:w="2162"/>
        <w:gridCol w:w="2114"/>
        <w:gridCol w:w="2496"/>
        <w:gridCol w:w="1858"/>
      </w:tblGrid>
      <w:tr w:rsidR="00664B0F" w14:paraId="3D2A40B2" w14:textId="5740797D" w:rsidTr="005C29CC">
        <w:tc>
          <w:tcPr>
            <w:tcW w:w="2162" w:type="dxa"/>
          </w:tcPr>
          <w:p w14:paraId="78718348" w14:textId="2F9D086B" w:rsidR="00664B0F" w:rsidRPr="005B1C6F" w:rsidRDefault="00664B0F" w:rsidP="00664B0F">
            <w:pPr>
              <w:rPr>
                <w:b/>
                <w:bCs/>
              </w:rPr>
            </w:pPr>
            <w:r w:rsidRPr="005B1C6F">
              <w:rPr>
                <w:b/>
                <w:bCs/>
              </w:rPr>
              <w:t>Css type</w:t>
            </w:r>
          </w:p>
        </w:tc>
        <w:tc>
          <w:tcPr>
            <w:tcW w:w="2114" w:type="dxa"/>
          </w:tcPr>
          <w:p w14:paraId="35C65A04" w14:textId="3D3ECA6A" w:rsidR="00664B0F" w:rsidRPr="005B1C6F" w:rsidRDefault="00664B0F" w:rsidP="00664B0F">
            <w:pPr>
              <w:rPr>
                <w:b/>
                <w:bCs/>
              </w:rPr>
            </w:pPr>
            <w:r w:rsidRPr="005B1C6F">
              <w:rPr>
                <w:b/>
                <w:bCs/>
              </w:rPr>
              <w:t>section</w:t>
            </w:r>
          </w:p>
        </w:tc>
        <w:tc>
          <w:tcPr>
            <w:tcW w:w="2496" w:type="dxa"/>
          </w:tcPr>
          <w:p w14:paraId="157824D8" w14:textId="5EDB9836" w:rsidR="00664B0F" w:rsidRPr="005B1C6F" w:rsidRDefault="00664B0F" w:rsidP="00664B0F">
            <w:pPr>
              <w:tabs>
                <w:tab w:val="right" w:pos="2661"/>
              </w:tabs>
              <w:rPr>
                <w:b/>
                <w:bCs/>
              </w:rPr>
            </w:pPr>
            <w:r w:rsidRPr="005B1C6F">
              <w:rPr>
                <w:b/>
                <w:bCs/>
              </w:rPr>
              <w:t>Categories</w:t>
            </w:r>
            <w:r w:rsidRPr="005B1C6F">
              <w:rPr>
                <w:b/>
                <w:bCs/>
              </w:rPr>
              <w:tab/>
            </w:r>
          </w:p>
        </w:tc>
        <w:tc>
          <w:tcPr>
            <w:tcW w:w="1858" w:type="dxa"/>
          </w:tcPr>
          <w:p w14:paraId="5F818BBF" w14:textId="206D158A" w:rsidR="00664B0F" w:rsidRPr="005B1C6F" w:rsidRDefault="00664B0F" w:rsidP="00664B0F">
            <w:pPr>
              <w:tabs>
                <w:tab w:val="right" w:pos="2661"/>
              </w:tabs>
              <w:rPr>
                <w:b/>
                <w:bCs/>
              </w:rPr>
            </w:pPr>
            <w:r w:rsidRPr="005B1C6F">
              <w:rPr>
                <w:b/>
                <w:bCs/>
              </w:rPr>
              <w:t>page</w:t>
            </w:r>
          </w:p>
        </w:tc>
      </w:tr>
      <w:tr w:rsidR="00664B0F" w14:paraId="2A8DFE00" w14:textId="07DB0857" w:rsidTr="005C29CC">
        <w:tc>
          <w:tcPr>
            <w:tcW w:w="2162" w:type="dxa"/>
          </w:tcPr>
          <w:p w14:paraId="1900B86B" w14:textId="061E472B" w:rsidR="00664B0F" w:rsidRPr="005B1C6F" w:rsidRDefault="00664B0F" w:rsidP="00664B0F">
            <w:pPr>
              <w:rPr>
                <w:b/>
                <w:bCs/>
              </w:rPr>
            </w:pPr>
            <w:r w:rsidRPr="005B1C6F">
              <w:rPr>
                <w:b/>
                <w:bCs/>
              </w:rPr>
              <w:t>External (simple)</w:t>
            </w:r>
          </w:p>
        </w:tc>
        <w:tc>
          <w:tcPr>
            <w:tcW w:w="2114" w:type="dxa"/>
          </w:tcPr>
          <w:p w14:paraId="4BAFACD9" w14:textId="0F4D235A" w:rsidR="00664B0F" w:rsidRDefault="00664B0F" w:rsidP="00664B0F">
            <w:r>
              <w:t>Body, header, footer</w:t>
            </w:r>
            <w:r w:rsidR="00761D5E">
              <w:t>, nav, section</w:t>
            </w:r>
          </w:p>
        </w:tc>
        <w:tc>
          <w:tcPr>
            <w:tcW w:w="2496" w:type="dxa"/>
          </w:tcPr>
          <w:p w14:paraId="5318DFAA" w14:textId="77777777" w:rsidR="00664B0F" w:rsidRDefault="00664B0F" w:rsidP="00664B0F">
            <w:r>
              <w:t>Background color</w:t>
            </w:r>
          </w:p>
          <w:p w14:paraId="49FBB019" w14:textId="77777777" w:rsidR="00664B0F" w:rsidRDefault="00664B0F" w:rsidP="00664B0F">
            <w:r>
              <w:t>Font type</w:t>
            </w:r>
          </w:p>
          <w:p w14:paraId="2D86E1B7" w14:textId="29088E6D" w:rsidR="00664B0F" w:rsidRDefault="00664B0F" w:rsidP="00664B0F">
            <w:r>
              <w:t>Font color</w:t>
            </w:r>
          </w:p>
        </w:tc>
        <w:tc>
          <w:tcPr>
            <w:tcW w:w="1858" w:type="dxa"/>
          </w:tcPr>
          <w:p w14:paraId="78DB9EEF" w14:textId="540C5DB1" w:rsidR="00664B0F" w:rsidRDefault="00761D5E" w:rsidP="00664B0F">
            <w:r>
              <w:t>All pages</w:t>
            </w:r>
          </w:p>
        </w:tc>
      </w:tr>
      <w:tr w:rsidR="00664B0F" w14:paraId="6E3F4771" w14:textId="1C6D32E8" w:rsidTr="005C29CC">
        <w:tc>
          <w:tcPr>
            <w:tcW w:w="2162" w:type="dxa"/>
          </w:tcPr>
          <w:p w14:paraId="24561BA5" w14:textId="19F8F89E" w:rsidR="00664B0F" w:rsidRPr="005B1C6F" w:rsidRDefault="00761D5E" w:rsidP="00664B0F">
            <w:pPr>
              <w:rPr>
                <w:b/>
                <w:bCs/>
              </w:rPr>
            </w:pPr>
            <w:r w:rsidRPr="005B1C6F">
              <w:rPr>
                <w:b/>
                <w:bCs/>
              </w:rPr>
              <w:t>External (simple)</w:t>
            </w:r>
          </w:p>
        </w:tc>
        <w:tc>
          <w:tcPr>
            <w:tcW w:w="2114" w:type="dxa"/>
          </w:tcPr>
          <w:p w14:paraId="4755CE3A" w14:textId="16A80FD3" w:rsidR="00761D5E" w:rsidRPr="00761D5E" w:rsidRDefault="00761D5E" w:rsidP="00761D5E">
            <w:r w:rsidRPr="00761D5E">
              <w:t xml:space="preserve">input, select, </w:t>
            </w:r>
            <w:r w:rsidRPr="00761D5E">
              <w:t>text area</w:t>
            </w:r>
          </w:p>
          <w:p w14:paraId="166F5406" w14:textId="77777777" w:rsidR="00664B0F" w:rsidRDefault="00664B0F" w:rsidP="00664B0F"/>
        </w:tc>
        <w:tc>
          <w:tcPr>
            <w:tcW w:w="2496" w:type="dxa"/>
          </w:tcPr>
          <w:p w14:paraId="370DFC1A" w14:textId="77777777" w:rsidR="00761D5E" w:rsidRDefault="00761D5E" w:rsidP="00761D5E">
            <w:r>
              <w:t>Background color</w:t>
            </w:r>
          </w:p>
          <w:p w14:paraId="2E8D522E" w14:textId="77777777" w:rsidR="00761D5E" w:rsidRDefault="00761D5E" w:rsidP="00761D5E">
            <w:r>
              <w:t>Font type</w:t>
            </w:r>
          </w:p>
          <w:p w14:paraId="4A588EC1" w14:textId="77777777" w:rsidR="00664B0F" w:rsidRDefault="00761D5E" w:rsidP="00761D5E">
            <w:r>
              <w:t>Font color</w:t>
            </w:r>
          </w:p>
          <w:p w14:paraId="43F3BD65" w14:textId="77777777" w:rsidR="00761D5E" w:rsidRDefault="00761D5E" w:rsidP="00761D5E">
            <w:r>
              <w:t>Text align</w:t>
            </w:r>
          </w:p>
          <w:p w14:paraId="43D59EC4" w14:textId="19624D5A" w:rsidR="00761D5E" w:rsidRDefault="00761D5E" w:rsidP="00761D5E">
            <w:r>
              <w:t>Margins</w:t>
            </w:r>
          </w:p>
          <w:p w14:paraId="47F71DCE" w14:textId="3105A9EC" w:rsidR="00761D5E" w:rsidRDefault="00761D5E" w:rsidP="00761D5E">
            <w:r>
              <w:t>borders</w:t>
            </w:r>
          </w:p>
        </w:tc>
        <w:tc>
          <w:tcPr>
            <w:tcW w:w="1858" w:type="dxa"/>
          </w:tcPr>
          <w:p w14:paraId="6D5C23EF" w14:textId="77777777" w:rsidR="00664B0F" w:rsidRDefault="00761D5E" w:rsidP="00664B0F">
            <w:r>
              <w:t>Add stay, review</w:t>
            </w:r>
          </w:p>
          <w:p w14:paraId="2446C054" w14:textId="1C74BAB5" w:rsidR="000D723D" w:rsidRDefault="000D723D" w:rsidP="00664B0F">
            <w:r>
              <w:t>Contact us</w:t>
            </w:r>
          </w:p>
        </w:tc>
      </w:tr>
      <w:tr w:rsidR="00664B0F" w14:paraId="462CB93D" w14:textId="494D2C62" w:rsidTr="005C29CC">
        <w:tc>
          <w:tcPr>
            <w:tcW w:w="2162" w:type="dxa"/>
          </w:tcPr>
          <w:p w14:paraId="0CA4B191" w14:textId="712EA93B" w:rsidR="00664B0F" w:rsidRPr="005B1C6F" w:rsidRDefault="00761D5E" w:rsidP="00664B0F">
            <w:pPr>
              <w:rPr>
                <w:b/>
                <w:bCs/>
              </w:rPr>
            </w:pPr>
            <w:r w:rsidRPr="005B1C6F">
              <w:rPr>
                <w:b/>
                <w:bCs/>
              </w:rPr>
              <w:t>External (simple)</w:t>
            </w:r>
          </w:p>
        </w:tc>
        <w:tc>
          <w:tcPr>
            <w:tcW w:w="2114" w:type="dxa"/>
          </w:tcPr>
          <w:p w14:paraId="253CB05D" w14:textId="32B8BDF0" w:rsidR="00664B0F" w:rsidRDefault="00761D5E" w:rsidP="00664B0F">
            <w:r>
              <w:t>Table , th</w:t>
            </w:r>
          </w:p>
        </w:tc>
        <w:tc>
          <w:tcPr>
            <w:tcW w:w="2496" w:type="dxa"/>
          </w:tcPr>
          <w:p w14:paraId="12A7286D" w14:textId="293CBD23" w:rsidR="00761D5E" w:rsidRDefault="00761D5E" w:rsidP="00761D5E">
            <w:r w:rsidRPr="00761D5E">
              <w:t>B</w:t>
            </w:r>
            <w:r w:rsidRPr="00761D5E">
              <w:t>order</w:t>
            </w:r>
          </w:p>
          <w:p w14:paraId="59C264E0" w14:textId="1A30B27F" w:rsidR="00761D5E" w:rsidRPr="00761D5E" w:rsidRDefault="00761D5E" w:rsidP="00761D5E">
            <w:r w:rsidRPr="00761D5E">
              <w:t>width</w:t>
            </w:r>
          </w:p>
          <w:p w14:paraId="78231455" w14:textId="593C7040" w:rsidR="00761D5E" w:rsidRPr="00761D5E" w:rsidRDefault="00761D5E" w:rsidP="00761D5E">
            <w:r w:rsidRPr="00761D5E">
              <w:t> background-color</w:t>
            </w:r>
          </w:p>
          <w:p w14:paraId="2446AB77" w14:textId="77777777" w:rsidR="00664B0F" w:rsidRDefault="00664B0F" w:rsidP="00664B0F"/>
        </w:tc>
        <w:tc>
          <w:tcPr>
            <w:tcW w:w="1858" w:type="dxa"/>
          </w:tcPr>
          <w:p w14:paraId="24A86AB7" w14:textId="2545DE5D" w:rsidR="00664B0F" w:rsidRDefault="00761D5E" w:rsidP="00664B0F">
            <w:r>
              <w:t>Home</w:t>
            </w:r>
          </w:p>
          <w:p w14:paraId="615DA07C" w14:textId="77777777" w:rsidR="00761D5E" w:rsidRDefault="00761D5E" w:rsidP="00664B0F">
            <w:r>
              <w:t>All stays</w:t>
            </w:r>
          </w:p>
          <w:p w14:paraId="7FF0D70E" w14:textId="5738028F" w:rsidR="00761D5E" w:rsidRDefault="00761D5E" w:rsidP="00664B0F">
            <w:r>
              <w:t>Blog</w:t>
            </w:r>
          </w:p>
          <w:p w14:paraId="30AC8B96" w14:textId="3816A7C0" w:rsidR="00761D5E" w:rsidRDefault="00761D5E" w:rsidP="00664B0F"/>
        </w:tc>
      </w:tr>
      <w:tr w:rsidR="00761D5E" w14:paraId="69EBD219" w14:textId="77777777" w:rsidTr="005C29CC">
        <w:tc>
          <w:tcPr>
            <w:tcW w:w="2162" w:type="dxa"/>
          </w:tcPr>
          <w:p w14:paraId="683CC5A4" w14:textId="77777777" w:rsidR="00761D5E" w:rsidRPr="005B1C6F" w:rsidRDefault="00761D5E" w:rsidP="00761D5E">
            <w:pPr>
              <w:rPr>
                <w:b/>
                <w:bCs/>
              </w:rPr>
            </w:pPr>
            <w:r w:rsidRPr="005B1C6F">
              <w:rPr>
                <w:b/>
                <w:bCs/>
              </w:rPr>
              <w:t>External (simple)</w:t>
            </w:r>
          </w:p>
          <w:p w14:paraId="517EEF2E" w14:textId="1BE97960" w:rsidR="00761D5E" w:rsidRPr="005B1C6F" w:rsidRDefault="00761D5E" w:rsidP="00761D5E">
            <w:pPr>
              <w:rPr>
                <w:b/>
                <w:bCs/>
              </w:rPr>
            </w:pPr>
          </w:p>
        </w:tc>
        <w:tc>
          <w:tcPr>
            <w:tcW w:w="2114" w:type="dxa"/>
          </w:tcPr>
          <w:p w14:paraId="0DAAA5C9" w14:textId="0297E3FA" w:rsidR="00761D5E" w:rsidRDefault="00761D5E" w:rsidP="00761D5E">
            <w:r>
              <w:t>form</w:t>
            </w:r>
          </w:p>
        </w:tc>
        <w:tc>
          <w:tcPr>
            <w:tcW w:w="2496" w:type="dxa"/>
          </w:tcPr>
          <w:p w14:paraId="1524587E" w14:textId="77777777" w:rsidR="00761D5E" w:rsidRDefault="00761D5E" w:rsidP="00761D5E">
            <w:r w:rsidRPr="00761D5E">
              <w:t>Border</w:t>
            </w:r>
          </w:p>
          <w:p w14:paraId="2E63A048" w14:textId="77777777" w:rsidR="00761D5E" w:rsidRPr="00761D5E" w:rsidRDefault="00761D5E" w:rsidP="00761D5E">
            <w:r w:rsidRPr="00761D5E">
              <w:t>width</w:t>
            </w:r>
          </w:p>
          <w:p w14:paraId="3F08C113" w14:textId="77777777" w:rsidR="00761D5E" w:rsidRDefault="00761D5E" w:rsidP="00761D5E">
            <w:r w:rsidRPr="00761D5E">
              <w:t> background-color</w:t>
            </w:r>
          </w:p>
          <w:p w14:paraId="35F0915B" w14:textId="49DFA5FA" w:rsidR="00761D5E" w:rsidRPr="00761D5E" w:rsidRDefault="00761D5E" w:rsidP="00761D5E">
            <w:r>
              <w:t>margin</w:t>
            </w:r>
          </w:p>
          <w:p w14:paraId="66A6BCF9" w14:textId="77777777" w:rsidR="00761D5E" w:rsidRPr="00761D5E" w:rsidRDefault="00761D5E" w:rsidP="00761D5E"/>
        </w:tc>
        <w:tc>
          <w:tcPr>
            <w:tcW w:w="1858" w:type="dxa"/>
          </w:tcPr>
          <w:p w14:paraId="37104CB4" w14:textId="77777777" w:rsidR="00761D5E" w:rsidRDefault="00761D5E" w:rsidP="00761D5E">
            <w:r>
              <w:t>Review, add stay</w:t>
            </w:r>
          </w:p>
          <w:p w14:paraId="25AC9C10" w14:textId="075B6139" w:rsidR="000D723D" w:rsidRDefault="000D723D" w:rsidP="00761D5E">
            <w:r>
              <w:t>Contact us</w:t>
            </w:r>
          </w:p>
        </w:tc>
      </w:tr>
      <w:tr w:rsidR="00761D5E" w14:paraId="379B0B7B" w14:textId="77777777" w:rsidTr="005C29CC">
        <w:tc>
          <w:tcPr>
            <w:tcW w:w="2162" w:type="dxa"/>
          </w:tcPr>
          <w:p w14:paraId="44FD2AE1" w14:textId="6D1A079C" w:rsidR="005C29CC" w:rsidRPr="005B1C6F" w:rsidRDefault="005C29CC" w:rsidP="005C29CC">
            <w:pPr>
              <w:rPr>
                <w:b/>
                <w:bCs/>
              </w:rPr>
            </w:pPr>
            <w:r w:rsidRPr="005B1C6F">
              <w:rPr>
                <w:b/>
                <w:bCs/>
              </w:rPr>
              <w:t>External (</w:t>
            </w:r>
            <w:r w:rsidRPr="005B1C6F">
              <w:rPr>
                <w:b/>
                <w:bCs/>
              </w:rPr>
              <w:t>universal</w:t>
            </w:r>
            <w:r w:rsidRPr="005B1C6F">
              <w:rPr>
                <w:b/>
                <w:bCs/>
              </w:rPr>
              <w:t>)</w:t>
            </w:r>
          </w:p>
          <w:p w14:paraId="069F70EB" w14:textId="123CA0DE" w:rsidR="00761D5E" w:rsidRPr="005B1C6F" w:rsidRDefault="00761D5E" w:rsidP="00761D5E">
            <w:pPr>
              <w:rPr>
                <w:b/>
                <w:bCs/>
              </w:rPr>
            </w:pPr>
          </w:p>
        </w:tc>
        <w:tc>
          <w:tcPr>
            <w:tcW w:w="2114" w:type="dxa"/>
          </w:tcPr>
          <w:p w14:paraId="2DBBA15E" w14:textId="5E908DA4" w:rsidR="00761D5E" w:rsidRDefault="005C29CC" w:rsidP="00761D5E">
            <w:r>
              <w:t>All</w:t>
            </w:r>
          </w:p>
        </w:tc>
        <w:tc>
          <w:tcPr>
            <w:tcW w:w="2496" w:type="dxa"/>
          </w:tcPr>
          <w:p w14:paraId="122A5D41" w14:textId="1BE75C21" w:rsidR="00761D5E" w:rsidRPr="00761D5E" w:rsidRDefault="005C29CC" w:rsidP="00761D5E">
            <w:r>
              <w:t>Font family</w:t>
            </w:r>
          </w:p>
        </w:tc>
        <w:tc>
          <w:tcPr>
            <w:tcW w:w="1858" w:type="dxa"/>
          </w:tcPr>
          <w:p w14:paraId="7E4852BD" w14:textId="7EC2D073" w:rsidR="00761D5E" w:rsidRDefault="005C29CC" w:rsidP="00761D5E">
            <w:r>
              <w:t>All pages</w:t>
            </w:r>
          </w:p>
        </w:tc>
      </w:tr>
      <w:tr w:rsidR="005C29CC" w14:paraId="744B3ED7" w14:textId="77777777" w:rsidTr="005C29CC">
        <w:tc>
          <w:tcPr>
            <w:tcW w:w="2162" w:type="dxa"/>
          </w:tcPr>
          <w:p w14:paraId="5D4ACDCB" w14:textId="76DAF09A" w:rsidR="00575543" w:rsidRPr="005B1C6F" w:rsidRDefault="00575543" w:rsidP="00575543">
            <w:pPr>
              <w:rPr>
                <w:b/>
                <w:bCs/>
              </w:rPr>
            </w:pPr>
            <w:r w:rsidRPr="005B1C6F">
              <w:rPr>
                <w:b/>
                <w:bCs/>
              </w:rPr>
              <w:t>External (</w:t>
            </w:r>
            <w:r w:rsidRPr="005B1C6F">
              <w:rPr>
                <w:b/>
                <w:bCs/>
              </w:rPr>
              <w:t>class</w:t>
            </w:r>
            <w:r w:rsidRPr="005B1C6F">
              <w:rPr>
                <w:b/>
                <w:bCs/>
              </w:rPr>
              <w:t>)</w:t>
            </w:r>
          </w:p>
          <w:p w14:paraId="02A52B34" w14:textId="77777777" w:rsidR="005C29CC" w:rsidRPr="005B1C6F" w:rsidRDefault="005C29CC" w:rsidP="005C29CC">
            <w:pPr>
              <w:rPr>
                <w:b/>
                <w:bCs/>
              </w:rPr>
            </w:pPr>
          </w:p>
        </w:tc>
        <w:tc>
          <w:tcPr>
            <w:tcW w:w="2114" w:type="dxa"/>
          </w:tcPr>
          <w:p w14:paraId="1577205E" w14:textId="72B71B1F" w:rsidR="005C29CC" w:rsidRDefault="00575543" w:rsidP="00761D5E">
            <w:r>
              <w:t>Div. logo-container</w:t>
            </w:r>
          </w:p>
        </w:tc>
        <w:tc>
          <w:tcPr>
            <w:tcW w:w="2496" w:type="dxa"/>
          </w:tcPr>
          <w:p w14:paraId="7A2DF241" w14:textId="3BF75AB4" w:rsidR="005C29CC" w:rsidRDefault="00575543" w:rsidP="00761D5E">
            <w:r>
              <w:t>Display</w:t>
            </w:r>
          </w:p>
          <w:p w14:paraId="5ED35864" w14:textId="77777777" w:rsidR="00575543" w:rsidRDefault="00575543" w:rsidP="00761D5E">
            <w:r>
              <w:t>Align item</w:t>
            </w:r>
          </w:p>
          <w:p w14:paraId="7EC9D34F" w14:textId="77777777" w:rsidR="00575543" w:rsidRDefault="00575543" w:rsidP="00761D5E">
            <w:r>
              <w:t>Justify content</w:t>
            </w:r>
          </w:p>
          <w:p w14:paraId="16216BA7" w14:textId="20AD46AE" w:rsidR="00575543" w:rsidRDefault="00575543" w:rsidP="00761D5E">
            <w:r>
              <w:t>gap</w:t>
            </w:r>
          </w:p>
        </w:tc>
        <w:tc>
          <w:tcPr>
            <w:tcW w:w="1858" w:type="dxa"/>
          </w:tcPr>
          <w:p w14:paraId="1B2BA450" w14:textId="27C2AEC2" w:rsidR="005C29CC" w:rsidRDefault="00575543" w:rsidP="00761D5E">
            <w:r>
              <w:t>All pages</w:t>
            </w:r>
          </w:p>
        </w:tc>
      </w:tr>
      <w:tr w:rsidR="00575543" w14:paraId="36BDCECC" w14:textId="77777777" w:rsidTr="005C29CC">
        <w:tc>
          <w:tcPr>
            <w:tcW w:w="2162" w:type="dxa"/>
          </w:tcPr>
          <w:p w14:paraId="66C2B9CA" w14:textId="36EEBEA1" w:rsidR="00575543" w:rsidRPr="005B1C6F" w:rsidRDefault="00575543" w:rsidP="00575543">
            <w:pPr>
              <w:rPr>
                <w:b/>
                <w:bCs/>
              </w:rPr>
            </w:pPr>
            <w:r w:rsidRPr="005B1C6F">
              <w:rPr>
                <w:b/>
                <w:bCs/>
              </w:rPr>
              <w:t>External (</w:t>
            </w:r>
            <w:r w:rsidRPr="005B1C6F">
              <w:rPr>
                <w:b/>
                <w:bCs/>
              </w:rPr>
              <w:t>generic</w:t>
            </w:r>
            <w:r w:rsidRPr="005B1C6F">
              <w:rPr>
                <w:b/>
                <w:bCs/>
              </w:rPr>
              <w:t>)</w:t>
            </w:r>
          </w:p>
        </w:tc>
        <w:tc>
          <w:tcPr>
            <w:tcW w:w="2114" w:type="dxa"/>
          </w:tcPr>
          <w:p w14:paraId="575E5678" w14:textId="42649C6D" w:rsidR="00575543" w:rsidRDefault="00575543" w:rsidP="00761D5E">
            <w:r>
              <w:t>.logo</w:t>
            </w:r>
          </w:p>
        </w:tc>
        <w:tc>
          <w:tcPr>
            <w:tcW w:w="2496" w:type="dxa"/>
          </w:tcPr>
          <w:p w14:paraId="3A147FD0" w14:textId="77777777" w:rsidR="00575543" w:rsidRDefault="00575543" w:rsidP="00761D5E">
            <w:r>
              <w:t xml:space="preserve">Width </w:t>
            </w:r>
          </w:p>
          <w:p w14:paraId="0F153F74" w14:textId="72E34845" w:rsidR="00575543" w:rsidRDefault="00575543" w:rsidP="00761D5E">
            <w:r>
              <w:t>Height</w:t>
            </w:r>
          </w:p>
          <w:p w14:paraId="59281C7F" w14:textId="4A737D98" w:rsidR="00575543" w:rsidRDefault="00575543" w:rsidP="00761D5E">
            <w:r>
              <w:t>border</w:t>
            </w:r>
          </w:p>
        </w:tc>
        <w:tc>
          <w:tcPr>
            <w:tcW w:w="1858" w:type="dxa"/>
          </w:tcPr>
          <w:p w14:paraId="72DA2B58" w14:textId="3070FFD3" w:rsidR="00575543" w:rsidRDefault="00575543" w:rsidP="00761D5E">
            <w:r>
              <w:t>all</w:t>
            </w:r>
          </w:p>
        </w:tc>
      </w:tr>
      <w:tr w:rsidR="00575543" w14:paraId="2D216A61" w14:textId="77777777" w:rsidTr="005C29CC">
        <w:tc>
          <w:tcPr>
            <w:tcW w:w="2162" w:type="dxa"/>
          </w:tcPr>
          <w:p w14:paraId="0E6370F3" w14:textId="59DB19BA" w:rsidR="00575543" w:rsidRPr="005B1C6F" w:rsidRDefault="00575543" w:rsidP="00575543">
            <w:pPr>
              <w:rPr>
                <w:b/>
                <w:bCs/>
              </w:rPr>
            </w:pPr>
            <w:r w:rsidRPr="005B1C6F">
              <w:rPr>
                <w:b/>
                <w:bCs/>
              </w:rPr>
              <w:t>External (</w:t>
            </w:r>
            <w:r w:rsidRPr="005B1C6F">
              <w:rPr>
                <w:b/>
                <w:bCs/>
              </w:rPr>
              <w:t>Id</w:t>
            </w:r>
            <w:r w:rsidRPr="005B1C6F">
              <w:rPr>
                <w:b/>
                <w:bCs/>
              </w:rPr>
              <w:t>)</w:t>
            </w:r>
          </w:p>
        </w:tc>
        <w:tc>
          <w:tcPr>
            <w:tcW w:w="2114" w:type="dxa"/>
          </w:tcPr>
          <w:p w14:paraId="17F0C896" w14:textId="04C72337" w:rsidR="00575543" w:rsidRDefault="00575543" w:rsidP="00575543">
            <w:r>
              <w:t>#sub</w:t>
            </w:r>
          </w:p>
        </w:tc>
        <w:tc>
          <w:tcPr>
            <w:tcW w:w="2496" w:type="dxa"/>
          </w:tcPr>
          <w:p w14:paraId="008AC034" w14:textId="77777777" w:rsidR="00575543" w:rsidRDefault="00575543" w:rsidP="00575543">
            <w:r w:rsidRPr="00761D5E">
              <w:t>Border</w:t>
            </w:r>
          </w:p>
          <w:p w14:paraId="1A4C7150" w14:textId="02E75A95" w:rsidR="00575543" w:rsidRPr="00761D5E" w:rsidRDefault="00575543" w:rsidP="00575543">
            <w:r w:rsidRPr="00761D5E">
              <w:t> background-color</w:t>
            </w:r>
          </w:p>
          <w:p w14:paraId="150D3213" w14:textId="532B4943" w:rsidR="00575543" w:rsidRDefault="00575543" w:rsidP="00575543">
            <w:r>
              <w:t>padding</w:t>
            </w:r>
          </w:p>
          <w:p w14:paraId="0B4BDFB6" w14:textId="160A5BAD" w:rsidR="00575543" w:rsidRDefault="00575543" w:rsidP="00575543">
            <w:r>
              <w:t>font weight</w:t>
            </w:r>
          </w:p>
        </w:tc>
        <w:tc>
          <w:tcPr>
            <w:tcW w:w="1858" w:type="dxa"/>
          </w:tcPr>
          <w:p w14:paraId="7B0C39E8" w14:textId="77777777" w:rsidR="00575543" w:rsidRDefault="00575543" w:rsidP="00575543">
            <w:r>
              <w:t>Review, add stay</w:t>
            </w:r>
          </w:p>
          <w:p w14:paraId="78D20BF3" w14:textId="70607AAC" w:rsidR="00575543" w:rsidRDefault="00575543" w:rsidP="00575543">
            <w:r>
              <w:t>(submit button)</w:t>
            </w:r>
          </w:p>
        </w:tc>
      </w:tr>
      <w:tr w:rsidR="00575543" w14:paraId="526CD98C" w14:textId="77777777" w:rsidTr="005C29CC">
        <w:tc>
          <w:tcPr>
            <w:tcW w:w="2162" w:type="dxa"/>
          </w:tcPr>
          <w:p w14:paraId="6353BDE7" w14:textId="6C3C143F" w:rsidR="00575543" w:rsidRPr="005B1C6F" w:rsidRDefault="00575543" w:rsidP="00575543">
            <w:pPr>
              <w:rPr>
                <w:b/>
                <w:bCs/>
              </w:rPr>
            </w:pPr>
            <w:r w:rsidRPr="005B1C6F">
              <w:rPr>
                <w:b/>
                <w:bCs/>
              </w:rPr>
              <w:t>External (</w:t>
            </w:r>
            <w:r w:rsidRPr="005B1C6F">
              <w:rPr>
                <w:b/>
                <w:bCs/>
              </w:rPr>
              <w:t>contextual</w:t>
            </w:r>
            <w:r w:rsidRPr="005B1C6F">
              <w:rPr>
                <w:b/>
                <w:bCs/>
              </w:rPr>
              <w:t>)</w:t>
            </w:r>
          </w:p>
        </w:tc>
        <w:tc>
          <w:tcPr>
            <w:tcW w:w="2114" w:type="dxa"/>
          </w:tcPr>
          <w:p w14:paraId="0192644F" w14:textId="77777777" w:rsidR="00575543" w:rsidRDefault="00575543" w:rsidP="00575543">
            <w:r>
              <w:t>Nav a</w:t>
            </w:r>
          </w:p>
          <w:p w14:paraId="355CC541" w14:textId="77777777" w:rsidR="00575543" w:rsidRDefault="00575543" w:rsidP="00575543">
            <w:r>
              <w:t>Section h2</w:t>
            </w:r>
          </w:p>
          <w:p w14:paraId="1EA92A6D" w14:textId="03473C75" w:rsidR="00575543" w:rsidRDefault="00575543" w:rsidP="00575543">
            <w:r>
              <w:t>Section p</w:t>
            </w:r>
          </w:p>
        </w:tc>
        <w:tc>
          <w:tcPr>
            <w:tcW w:w="2496" w:type="dxa"/>
          </w:tcPr>
          <w:p w14:paraId="7D6E6812" w14:textId="5AD1DBFE" w:rsidR="00575543" w:rsidRDefault="00575543" w:rsidP="00575543">
            <w:r>
              <w:t>Color</w:t>
            </w:r>
          </w:p>
          <w:p w14:paraId="1ACADF5B" w14:textId="15EADAB2" w:rsidR="00575543" w:rsidRDefault="00575543" w:rsidP="00575543">
            <w:r>
              <w:t>Margin</w:t>
            </w:r>
          </w:p>
          <w:p w14:paraId="5ACD5377" w14:textId="50C44DD6" w:rsidR="00575543" w:rsidRDefault="00575543" w:rsidP="00575543">
            <w:r>
              <w:t>Font size</w:t>
            </w:r>
          </w:p>
        </w:tc>
        <w:tc>
          <w:tcPr>
            <w:tcW w:w="1858" w:type="dxa"/>
          </w:tcPr>
          <w:p w14:paraId="1207DB18" w14:textId="337EA6B0" w:rsidR="00575543" w:rsidRDefault="00575543" w:rsidP="00575543">
            <w:r>
              <w:t xml:space="preserve">All </w:t>
            </w:r>
          </w:p>
        </w:tc>
      </w:tr>
      <w:tr w:rsidR="00575543" w14:paraId="7DF9FF71" w14:textId="77777777" w:rsidTr="005C29CC">
        <w:tc>
          <w:tcPr>
            <w:tcW w:w="2162" w:type="dxa"/>
          </w:tcPr>
          <w:p w14:paraId="12539A19" w14:textId="33BF4FE1" w:rsidR="00575543" w:rsidRPr="005B1C6F" w:rsidRDefault="00575543" w:rsidP="00575543">
            <w:pPr>
              <w:rPr>
                <w:b/>
                <w:bCs/>
              </w:rPr>
            </w:pPr>
            <w:r w:rsidRPr="005B1C6F">
              <w:rPr>
                <w:b/>
                <w:bCs/>
              </w:rPr>
              <w:t>External (</w:t>
            </w:r>
            <w:r w:rsidRPr="005B1C6F">
              <w:rPr>
                <w:b/>
                <w:bCs/>
              </w:rPr>
              <w:t>pseudo</w:t>
            </w:r>
            <w:r w:rsidRPr="005B1C6F">
              <w:rPr>
                <w:b/>
                <w:bCs/>
              </w:rPr>
              <w:t>)</w:t>
            </w:r>
          </w:p>
        </w:tc>
        <w:tc>
          <w:tcPr>
            <w:tcW w:w="2114" w:type="dxa"/>
          </w:tcPr>
          <w:p w14:paraId="2C4B6083" w14:textId="4EEFB5A3" w:rsidR="00575543" w:rsidRDefault="005B1C6F" w:rsidP="00575543">
            <w:r>
              <w:t>a</w:t>
            </w:r>
            <w:r w:rsidR="00575543">
              <w:t>: hover</w:t>
            </w:r>
          </w:p>
        </w:tc>
        <w:tc>
          <w:tcPr>
            <w:tcW w:w="2496" w:type="dxa"/>
          </w:tcPr>
          <w:p w14:paraId="645068F3" w14:textId="08B5B600" w:rsidR="00575543" w:rsidRDefault="00575543" w:rsidP="00575543">
            <w:r>
              <w:t>Color</w:t>
            </w:r>
          </w:p>
          <w:p w14:paraId="62C25A9A" w14:textId="78287B6A" w:rsidR="00575543" w:rsidRDefault="00575543" w:rsidP="00575543">
            <w:r>
              <w:t>border</w:t>
            </w:r>
          </w:p>
        </w:tc>
        <w:tc>
          <w:tcPr>
            <w:tcW w:w="1858" w:type="dxa"/>
          </w:tcPr>
          <w:p w14:paraId="551ABE0E" w14:textId="1ADBB5CA" w:rsidR="00575543" w:rsidRDefault="005B1C6F" w:rsidP="00575543">
            <w:r>
              <w:t>All</w:t>
            </w:r>
          </w:p>
        </w:tc>
      </w:tr>
      <w:tr w:rsidR="00575543" w14:paraId="184C569F" w14:textId="77777777" w:rsidTr="005C29CC">
        <w:tc>
          <w:tcPr>
            <w:tcW w:w="2162" w:type="dxa"/>
          </w:tcPr>
          <w:p w14:paraId="7AFEEB5E" w14:textId="58DFB6AE" w:rsidR="00575543" w:rsidRPr="005B1C6F" w:rsidRDefault="005B1C6F" w:rsidP="00575543">
            <w:pPr>
              <w:rPr>
                <w:b/>
                <w:bCs/>
              </w:rPr>
            </w:pPr>
            <w:r w:rsidRPr="005B1C6F">
              <w:rPr>
                <w:b/>
                <w:bCs/>
              </w:rPr>
              <w:t>internal</w:t>
            </w:r>
          </w:p>
        </w:tc>
        <w:tc>
          <w:tcPr>
            <w:tcW w:w="2114" w:type="dxa"/>
          </w:tcPr>
          <w:p w14:paraId="20985C67" w14:textId="4D42ED83" w:rsidR="00575543" w:rsidRDefault="005B1C6F" w:rsidP="00575543">
            <w:r>
              <w:t>label</w:t>
            </w:r>
          </w:p>
        </w:tc>
        <w:tc>
          <w:tcPr>
            <w:tcW w:w="2496" w:type="dxa"/>
          </w:tcPr>
          <w:p w14:paraId="49D24FAA" w14:textId="2193CB6A" w:rsidR="005B1C6F" w:rsidRPr="005B1C6F" w:rsidRDefault="005B1C6F" w:rsidP="005B1C6F">
            <w:r w:rsidRPr="005B1C6F">
              <w:t>display</w:t>
            </w:r>
          </w:p>
          <w:p w14:paraId="579583A0" w14:textId="77777777" w:rsidR="005B1C6F" w:rsidRDefault="005B1C6F" w:rsidP="005B1C6F">
            <w:r w:rsidRPr="005B1C6F">
              <w:t>margin</w:t>
            </w:r>
          </w:p>
          <w:p w14:paraId="101D9A96" w14:textId="1DE78664" w:rsidR="00575543" w:rsidRDefault="005B1C6F" w:rsidP="005B1C6F">
            <w:r w:rsidRPr="005B1C6F">
              <w:t>font-weight</w:t>
            </w:r>
          </w:p>
        </w:tc>
        <w:tc>
          <w:tcPr>
            <w:tcW w:w="1858" w:type="dxa"/>
          </w:tcPr>
          <w:p w14:paraId="747447CA" w14:textId="77777777" w:rsidR="005B1C6F" w:rsidRDefault="005B1C6F" w:rsidP="005B1C6F">
            <w:r>
              <w:t>Review, add stay</w:t>
            </w:r>
          </w:p>
          <w:p w14:paraId="345317A5" w14:textId="72BEE9D5" w:rsidR="000D723D" w:rsidRDefault="000D723D" w:rsidP="005B1C6F">
            <w:r>
              <w:t>Contact us</w:t>
            </w:r>
          </w:p>
          <w:p w14:paraId="5AC024B0" w14:textId="77777777" w:rsidR="00575543" w:rsidRDefault="00575543" w:rsidP="00575543"/>
        </w:tc>
      </w:tr>
      <w:tr w:rsidR="00575543" w14:paraId="7410DD28" w14:textId="77777777" w:rsidTr="005C29CC">
        <w:tc>
          <w:tcPr>
            <w:tcW w:w="2162" w:type="dxa"/>
          </w:tcPr>
          <w:p w14:paraId="2888B0F0" w14:textId="070810C4" w:rsidR="00575543" w:rsidRPr="005B1C6F" w:rsidRDefault="005B1C6F" w:rsidP="00575543">
            <w:pPr>
              <w:rPr>
                <w:b/>
                <w:bCs/>
              </w:rPr>
            </w:pPr>
            <w:r w:rsidRPr="005B1C6F">
              <w:rPr>
                <w:b/>
                <w:bCs/>
              </w:rPr>
              <w:t>In line</w:t>
            </w:r>
          </w:p>
        </w:tc>
        <w:tc>
          <w:tcPr>
            <w:tcW w:w="2114" w:type="dxa"/>
          </w:tcPr>
          <w:p w14:paraId="1EF8B6D7" w14:textId="225FE390" w:rsidR="00575543" w:rsidRDefault="005B1C6F" w:rsidP="00575543">
            <w:r>
              <w:t>table</w:t>
            </w:r>
          </w:p>
        </w:tc>
        <w:tc>
          <w:tcPr>
            <w:tcW w:w="2496" w:type="dxa"/>
          </w:tcPr>
          <w:p w14:paraId="468B0CCE" w14:textId="4A3C5B01" w:rsidR="00575543" w:rsidRDefault="005B1C6F" w:rsidP="00575543">
            <w:r>
              <w:t>border</w:t>
            </w:r>
          </w:p>
        </w:tc>
        <w:tc>
          <w:tcPr>
            <w:tcW w:w="1858" w:type="dxa"/>
          </w:tcPr>
          <w:p w14:paraId="5F77053D" w14:textId="6594F635" w:rsidR="00575543" w:rsidRDefault="005B1C6F" w:rsidP="00575543">
            <w:r>
              <w:t>blog</w:t>
            </w:r>
          </w:p>
        </w:tc>
      </w:tr>
    </w:tbl>
    <w:p w14:paraId="0A69B65E" w14:textId="3F06CA51" w:rsidR="00664B0F" w:rsidRDefault="00664B0F" w:rsidP="00664B0F"/>
    <w:p w14:paraId="5D550F34" w14:textId="77777777" w:rsidR="004A461D" w:rsidRDefault="004A461D" w:rsidP="00664B0F"/>
    <w:p w14:paraId="1114EA1D" w14:textId="77777777" w:rsidR="004A461D" w:rsidRDefault="004A461D" w:rsidP="00664B0F"/>
    <w:p w14:paraId="3AB73C67" w14:textId="5A09B4E6" w:rsidR="004A461D" w:rsidRDefault="004A461D" w:rsidP="004A461D">
      <w:pPr>
        <w:jc w:val="center"/>
        <w:rPr>
          <w:b/>
          <w:bCs/>
          <w:sz w:val="28"/>
          <w:szCs w:val="28"/>
          <w:u w:val="single"/>
        </w:rPr>
      </w:pPr>
      <w:r w:rsidRPr="004A461D">
        <w:rPr>
          <w:b/>
          <w:bCs/>
          <w:sz w:val="28"/>
          <w:szCs w:val="28"/>
          <w:u w:val="single"/>
        </w:rPr>
        <w:lastRenderedPageBreak/>
        <w:t>Hyper links</w:t>
      </w:r>
    </w:p>
    <w:p w14:paraId="1F31CBA9" w14:textId="77777777" w:rsidR="004A461D" w:rsidRPr="004A461D" w:rsidRDefault="004A461D" w:rsidP="004A461D">
      <w:pPr>
        <w:rPr>
          <w:b/>
          <w:bCs/>
          <w:sz w:val="28"/>
          <w:szCs w:val="28"/>
          <w:u w:val="single"/>
        </w:rPr>
      </w:pPr>
    </w:p>
    <w:p w14:paraId="68C6F42A" w14:textId="0E1E47DA" w:rsidR="004A461D" w:rsidRDefault="004A461D" w:rsidP="004A461D">
      <w:pPr>
        <w:pStyle w:val="ListParagraph"/>
        <w:numPr>
          <w:ilvl w:val="0"/>
          <w:numId w:val="11"/>
        </w:numPr>
      </w:pPr>
      <w:r>
        <w:t>Hosted website:</w:t>
      </w:r>
    </w:p>
    <w:p w14:paraId="7DCAD3FF" w14:textId="163E9282" w:rsidR="004A461D" w:rsidRDefault="004A461D" w:rsidP="004A461D">
      <w:pPr>
        <w:pStyle w:val="ListParagraph"/>
      </w:pPr>
      <w:hyperlink r:id="rId18" w:history="1">
        <w:r w:rsidRPr="00B12B7B">
          <w:rPr>
            <w:rStyle w:val="Hyperlink"/>
          </w:rPr>
          <w:t>https://s141804-</w:t>
        </w:r>
        <w:r w:rsidRPr="00B12B7B">
          <w:rPr>
            <w:rStyle w:val="Hyperlink"/>
          </w:rPr>
          <w:t>u</w:t>
        </w:r>
        <w:r w:rsidRPr="00B12B7B">
          <w:rPr>
            <w:rStyle w:val="Hyperlink"/>
          </w:rPr>
          <w:t>i.github.io/stayOman/</w:t>
        </w:r>
      </w:hyperlink>
    </w:p>
    <w:p w14:paraId="24923501" w14:textId="719F1C8A" w:rsidR="004A461D" w:rsidRDefault="004A461D" w:rsidP="004A461D">
      <w:pPr>
        <w:pStyle w:val="ListParagraph"/>
        <w:numPr>
          <w:ilvl w:val="0"/>
          <w:numId w:val="11"/>
        </w:numPr>
      </w:pPr>
      <w:r>
        <w:t>GitHup Repository:</w:t>
      </w:r>
    </w:p>
    <w:p w14:paraId="0EBCD514" w14:textId="07E3E3F1" w:rsidR="004A461D" w:rsidRDefault="004A461D" w:rsidP="004A461D">
      <w:pPr>
        <w:pStyle w:val="ListParagraph"/>
      </w:pPr>
      <w:hyperlink r:id="rId19" w:history="1">
        <w:r w:rsidRPr="00B12B7B">
          <w:rPr>
            <w:rStyle w:val="Hyperlink"/>
          </w:rPr>
          <w:t>https://github.com/s141804-ui/stayOman</w:t>
        </w:r>
      </w:hyperlink>
    </w:p>
    <w:p w14:paraId="2196697A" w14:textId="77777777" w:rsidR="004A461D" w:rsidRDefault="004A461D" w:rsidP="004A461D">
      <w:pPr>
        <w:jc w:val="center"/>
      </w:pPr>
    </w:p>
    <w:p w14:paraId="78C85645" w14:textId="77777777" w:rsidR="004A461D" w:rsidRDefault="004A461D" w:rsidP="004A461D">
      <w:pPr>
        <w:jc w:val="center"/>
      </w:pPr>
    </w:p>
    <w:p w14:paraId="212843DA" w14:textId="7E197F72" w:rsidR="004A461D" w:rsidRDefault="004A461D" w:rsidP="004A461D">
      <w:pPr>
        <w:jc w:val="center"/>
      </w:pPr>
    </w:p>
    <w:p w14:paraId="333B414F" w14:textId="77777777" w:rsidR="004A461D" w:rsidRDefault="004A461D">
      <w:r>
        <w:br w:type="page"/>
      </w:r>
    </w:p>
    <w:p w14:paraId="79B70A77" w14:textId="21946844" w:rsidR="004A461D" w:rsidRDefault="004A461D" w:rsidP="004A461D">
      <w:pPr>
        <w:jc w:val="center"/>
        <w:rPr>
          <w:b/>
          <w:bCs/>
          <w:sz w:val="28"/>
          <w:szCs w:val="28"/>
          <w:u w:val="single"/>
        </w:rPr>
      </w:pPr>
      <w:r w:rsidRPr="004A461D">
        <w:rPr>
          <w:b/>
          <w:bCs/>
          <w:sz w:val="28"/>
          <w:szCs w:val="28"/>
          <w:u w:val="single"/>
        </w:rPr>
        <w:lastRenderedPageBreak/>
        <w:t>Members Contributions</w:t>
      </w:r>
    </w:p>
    <w:p w14:paraId="569C5FCD" w14:textId="77777777" w:rsidR="004A461D" w:rsidRDefault="004A461D" w:rsidP="004A461D">
      <w:pPr>
        <w:jc w:val="center"/>
        <w:rPr>
          <w:b/>
          <w:bCs/>
          <w:sz w:val="28"/>
          <w:szCs w:val="28"/>
          <w:u w:val="single"/>
        </w:rPr>
      </w:pPr>
    </w:p>
    <w:p w14:paraId="228A858F" w14:textId="4A9D132E" w:rsidR="004A461D" w:rsidRDefault="004A461D" w:rsidP="004A461D">
      <w:pPr>
        <w:rPr>
          <w:sz w:val="28"/>
          <w:szCs w:val="28"/>
        </w:rPr>
      </w:pPr>
      <w:r w:rsidRPr="004A461D">
        <w:rPr>
          <w:sz w:val="28"/>
          <w:szCs w:val="28"/>
        </w:rPr>
        <w:t>As we are only 2 members in the project we always work together at  same device and at the same time.</w:t>
      </w:r>
    </w:p>
    <w:tbl>
      <w:tblPr>
        <w:tblStyle w:val="TableGrid"/>
        <w:tblW w:w="0" w:type="auto"/>
        <w:tblLook w:val="04A0" w:firstRow="1" w:lastRow="0" w:firstColumn="1" w:lastColumn="0" w:noHBand="0" w:noVBand="1"/>
      </w:tblPr>
      <w:tblGrid>
        <w:gridCol w:w="4315"/>
        <w:gridCol w:w="4315"/>
      </w:tblGrid>
      <w:tr w:rsidR="004A461D" w14:paraId="21B14380" w14:textId="77777777" w:rsidTr="004A461D">
        <w:tc>
          <w:tcPr>
            <w:tcW w:w="4315" w:type="dxa"/>
          </w:tcPr>
          <w:p w14:paraId="4A35A551" w14:textId="7B3C1D9B" w:rsidR="004A461D" w:rsidRDefault="004A461D" w:rsidP="004A461D">
            <w:pPr>
              <w:rPr>
                <w:sz w:val="28"/>
                <w:szCs w:val="28"/>
              </w:rPr>
            </w:pPr>
            <w:r>
              <w:rPr>
                <w:sz w:val="28"/>
                <w:szCs w:val="28"/>
              </w:rPr>
              <w:t>Member 1</w:t>
            </w:r>
          </w:p>
        </w:tc>
        <w:tc>
          <w:tcPr>
            <w:tcW w:w="4315" w:type="dxa"/>
          </w:tcPr>
          <w:p w14:paraId="24BDA7E3" w14:textId="77777777" w:rsidR="004A461D" w:rsidRDefault="004A461D" w:rsidP="004A461D">
            <w:pPr>
              <w:rPr>
                <w:sz w:val="28"/>
                <w:szCs w:val="28"/>
              </w:rPr>
            </w:pPr>
            <w:r>
              <w:rPr>
                <w:sz w:val="28"/>
                <w:szCs w:val="28"/>
              </w:rPr>
              <w:t>Content of:</w:t>
            </w:r>
          </w:p>
          <w:p w14:paraId="3F0283EF" w14:textId="77777777" w:rsidR="004A461D" w:rsidRDefault="004A461D" w:rsidP="004A461D">
            <w:pPr>
              <w:rPr>
                <w:sz w:val="28"/>
                <w:szCs w:val="28"/>
              </w:rPr>
            </w:pPr>
            <w:r>
              <w:rPr>
                <w:sz w:val="28"/>
                <w:szCs w:val="28"/>
              </w:rPr>
              <w:t>Home page</w:t>
            </w:r>
          </w:p>
          <w:p w14:paraId="20665495" w14:textId="03F1B288" w:rsidR="004A461D" w:rsidRDefault="000D723D" w:rsidP="004A461D">
            <w:pPr>
              <w:rPr>
                <w:sz w:val="28"/>
                <w:szCs w:val="28"/>
              </w:rPr>
            </w:pPr>
            <w:r>
              <w:rPr>
                <w:sz w:val="28"/>
                <w:szCs w:val="28"/>
              </w:rPr>
              <w:t>Review</w:t>
            </w:r>
          </w:p>
          <w:p w14:paraId="3B20CD10" w14:textId="77777777" w:rsidR="000D723D" w:rsidRDefault="000D723D" w:rsidP="004A461D">
            <w:pPr>
              <w:rPr>
                <w:sz w:val="28"/>
                <w:szCs w:val="28"/>
              </w:rPr>
            </w:pPr>
            <w:r>
              <w:rPr>
                <w:sz w:val="28"/>
                <w:szCs w:val="28"/>
              </w:rPr>
              <w:t>About us</w:t>
            </w:r>
          </w:p>
          <w:p w14:paraId="0713E7D3" w14:textId="3DE82F5B" w:rsidR="000D723D" w:rsidRDefault="000D723D" w:rsidP="004A461D">
            <w:pPr>
              <w:rPr>
                <w:sz w:val="28"/>
                <w:szCs w:val="28"/>
              </w:rPr>
            </w:pPr>
            <w:r>
              <w:rPr>
                <w:sz w:val="28"/>
                <w:szCs w:val="28"/>
              </w:rPr>
              <w:t>All stays</w:t>
            </w:r>
          </w:p>
        </w:tc>
      </w:tr>
      <w:tr w:rsidR="004A461D" w14:paraId="7CEED67A" w14:textId="77777777" w:rsidTr="004A461D">
        <w:tc>
          <w:tcPr>
            <w:tcW w:w="4315" w:type="dxa"/>
          </w:tcPr>
          <w:p w14:paraId="287741AB" w14:textId="0CD7DD3F" w:rsidR="004A461D" w:rsidRDefault="004A461D" w:rsidP="004A461D">
            <w:pPr>
              <w:rPr>
                <w:sz w:val="28"/>
                <w:szCs w:val="28"/>
              </w:rPr>
            </w:pPr>
            <w:r>
              <w:rPr>
                <w:sz w:val="28"/>
                <w:szCs w:val="28"/>
              </w:rPr>
              <w:t>Member 2</w:t>
            </w:r>
          </w:p>
        </w:tc>
        <w:tc>
          <w:tcPr>
            <w:tcW w:w="4315" w:type="dxa"/>
          </w:tcPr>
          <w:p w14:paraId="647A13A8" w14:textId="77777777" w:rsidR="000D723D" w:rsidRDefault="000D723D" w:rsidP="000D723D">
            <w:pPr>
              <w:rPr>
                <w:sz w:val="28"/>
                <w:szCs w:val="28"/>
              </w:rPr>
            </w:pPr>
            <w:r>
              <w:rPr>
                <w:sz w:val="28"/>
                <w:szCs w:val="28"/>
              </w:rPr>
              <w:t>Content of:</w:t>
            </w:r>
          </w:p>
          <w:p w14:paraId="0A75CE5A" w14:textId="38CC06F2" w:rsidR="000D723D" w:rsidRDefault="000D723D" w:rsidP="004A461D">
            <w:pPr>
              <w:rPr>
                <w:sz w:val="28"/>
                <w:szCs w:val="28"/>
              </w:rPr>
            </w:pPr>
            <w:r>
              <w:rPr>
                <w:sz w:val="28"/>
                <w:szCs w:val="28"/>
              </w:rPr>
              <w:t>Contact us</w:t>
            </w:r>
          </w:p>
          <w:p w14:paraId="7A9489C5" w14:textId="77777777" w:rsidR="004A461D" w:rsidRDefault="000D723D" w:rsidP="004A461D">
            <w:pPr>
              <w:rPr>
                <w:sz w:val="28"/>
                <w:szCs w:val="28"/>
              </w:rPr>
            </w:pPr>
            <w:r>
              <w:rPr>
                <w:sz w:val="28"/>
                <w:szCs w:val="28"/>
              </w:rPr>
              <w:t>Add stay</w:t>
            </w:r>
          </w:p>
          <w:p w14:paraId="212A5311" w14:textId="77777777" w:rsidR="000D723D" w:rsidRDefault="000D723D" w:rsidP="004A461D">
            <w:pPr>
              <w:rPr>
                <w:sz w:val="28"/>
                <w:szCs w:val="28"/>
              </w:rPr>
            </w:pPr>
            <w:r>
              <w:rPr>
                <w:sz w:val="28"/>
                <w:szCs w:val="28"/>
              </w:rPr>
              <w:t xml:space="preserve">Blog </w:t>
            </w:r>
          </w:p>
          <w:p w14:paraId="021F117F" w14:textId="50B9A266" w:rsidR="000D723D" w:rsidRDefault="000D723D" w:rsidP="004A461D">
            <w:pPr>
              <w:rPr>
                <w:sz w:val="28"/>
                <w:szCs w:val="28"/>
              </w:rPr>
            </w:pPr>
            <w:r>
              <w:rPr>
                <w:sz w:val="28"/>
                <w:szCs w:val="28"/>
              </w:rPr>
              <w:t>details</w:t>
            </w:r>
          </w:p>
        </w:tc>
      </w:tr>
      <w:tr w:rsidR="004A461D" w14:paraId="674AF5D6" w14:textId="77777777" w:rsidTr="004A461D">
        <w:tc>
          <w:tcPr>
            <w:tcW w:w="4315" w:type="dxa"/>
          </w:tcPr>
          <w:p w14:paraId="71A70001" w14:textId="28B5F005" w:rsidR="004A461D" w:rsidRDefault="004A461D" w:rsidP="004A461D">
            <w:pPr>
              <w:rPr>
                <w:sz w:val="28"/>
                <w:szCs w:val="28"/>
              </w:rPr>
            </w:pPr>
            <w:r>
              <w:rPr>
                <w:sz w:val="28"/>
                <w:szCs w:val="28"/>
              </w:rPr>
              <w:t>Group work(together)</w:t>
            </w:r>
          </w:p>
        </w:tc>
        <w:tc>
          <w:tcPr>
            <w:tcW w:w="4315" w:type="dxa"/>
          </w:tcPr>
          <w:p w14:paraId="4FBA66AA" w14:textId="77777777" w:rsidR="000D723D" w:rsidRDefault="000D723D" w:rsidP="000D723D">
            <w:pPr>
              <w:rPr>
                <w:sz w:val="28"/>
                <w:szCs w:val="28"/>
              </w:rPr>
            </w:pPr>
            <w:r>
              <w:rPr>
                <w:sz w:val="28"/>
                <w:szCs w:val="28"/>
              </w:rPr>
              <w:t>Styling (CSS)</w:t>
            </w:r>
          </w:p>
          <w:p w14:paraId="2EB816AF" w14:textId="7BAE5578" w:rsidR="000D723D" w:rsidRDefault="000D723D" w:rsidP="000D723D">
            <w:pPr>
              <w:rPr>
                <w:sz w:val="28"/>
                <w:szCs w:val="28"/>
              </w:rPr>
            </w:pPr>
            <w:r>
              <w:rPr>
                <w:sz w:val="28"/>
                <w:szCs w:val="28"/>
              </w:rPr>
              <w:t>Upload the files from the working device with same account</w:t>
            </w:r>
          </w:p>
        </w:tc>
      </w:tr>
    </w:tbl>
    <w:p w14:paraId="1B04CB11" w14:textId="77777777" w:rsidR="004A461D" w:rsidRPr="004A461D" w:rsidRDefault="004A461D" w:rsidP="004A461D">
      <w:pPr>
        <w:rPr>
          <w:sz w:val="28"/>
          <w:szCs w:val="28"/>
        </w:rPr>
      </w:pPr>
    </w:p>
    <w:p w14:paraId="49E09D6D" w14:textId="646E2BC9" w:rsidR="004A461D" w:rsidRPr="004A461D" w:rsidRDefault="004A461D" w:rsidP="004A461D">
      <w:pPr>
        <w:jc w:val="center"/>
        <w:rPr>
          <w:b/>
          <w:bCs/>
          <w:sz w:val="28"/>
          <w:szCs w:val="28"/>
          <w:u w:val="single"/>
        </w:rPr>
      </w:pPr>
    </w:p>
    <w:sectPr w:rsidR="004A461D" w:rsidRPr="004A461D"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8598" w14:textId="77777777" w:rsidR="000715B5" w:rsidRDefault="000715B5" w:rsidP="005F0189">
      <w:pPr>
        <w:spacing w:after="0" w:line="240" w:lineRule="auto"/>
      </w:pPr>
      <w:r>
        <w:separator/>
      </w:r>
    </w:p>
  </w:endnote>
  <w:endnote w:type="continuationSeparator" w:id="0">
    <w:p w14:paraId="3C0BC536" w14:textId="77777777" w:rsidR="000715B5" w:rsidRDefault="000715B5" w:rsidP="005F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501539"/>
      <w:docPartObj>
        <w:docPartGallery w:val="Page Numbers (Bottom of Page)"/>
        <w:docPartUnique/>
      </w:docPartObj>
    </w:sdtPr>
    <w:sdtEndPr>
      <w:rPr>
        <w:noProof/>
      </w:rPr>
    </w:sdtEndPr>
    <w:sdtContent>
      <w:p w14:paraId="56D3DD6F" w14:textId="0255235F" w:rsidR="005F0189" w:rsidRDefault="005F01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689A3C" w14:textId="77777777" w:rsidR="005F0189" w:rsidRDefault="005F0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A6A3" w14:textId="77777777" w:rsidR="000715B5" w:rsidRDefault="000715B5" w:rsidP="005F0189">
      <w:pPr>
        <w:spacing w:after="0" w:line="240" w:lineRule="auto"/>
      </w:pPr>
      <w:r>
        <w:separator/>
      </w:r>
    </w:p>
  </w:footnote>
  <w:footnote w:type="continuationSeparator" w:id="0">
    <w:p w14:paraId="3EFC2E12" w14:textId="77777777" w:rsidR="000715B5" w:rsidRDefault="000715B5" w:rsidP="005F0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A16A91"/>
    <w:multiLevelType w:val="hybridMultilevel"/>
    <w:tmpl w:val="2CE6FC70"/>
    <w:lvl w:ilvl="0" w:tplc="D62AB04E">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A15932"/>
    <w:multiLevelType w:val="hybridMultilevel"/>
    <w:tmpl w:val="5602E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347146">
    <w:abstractNumId w:val="8"/>
  </w:num>
  <w:num w:numId="2" w16cid:durableId="1140612372">
    <w:abstractNumId w:val="6"/>
  </w:num>
  <w:num w:numId="3" w16cid:durableId="743528194">
    <w:abstractNumId w:val="5"/>
  </w:num>
  <w:num w:numId="4" w16cid:durableId="1757163857">
    <w:abstractNumId w:val="4"/>
  </w:num>
  <w:num w:numId="5" w16cid:durableId="1947616627">
    <w:abstractNumId w:val="7"/>
  </w:num>
  <w:num w:numId="6" w16cid:durableId="2133402340">
    <w:abstractNumId w:val="3"/>
  </w:num>
  <w:num w:numId="7" w16cid:durableId="1766147890">
    <w:abstractNumId w:val="2"/>
  </w:num>
  <w:num w:numId="8" w16cid:durableId="80151103">
    <w:abstractNumId w:val="1"/>
  </w:num>
  <w:num w:numId="9" w16cid:durableId="992759358">
    <w:abstractNumId w:val="0"/>
  </w:num>
  <w:num w:numId="10" w16cid:durableId="2140489554">
    <w:abstractNumId w:val="9"/>
  </w:num>
  <w:num w:numId="11" w16cid:durableId="165637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9AC"/>
    <w:rsid w:val="000479F3"/>
    <w:rsid w:val="0006063C"/>
    <w:rsid w:val="000715B5"/>
    <w:rsid w:val="000C5CCF"/>
    <w:rsid w:val="000D723D"/>
    <w:rsid w:val="000F2DEF"/>
    <w:rsid w:val="00101D50"/>
    <w:rsid w:val="001238E4"/>
    <w:rsid w:val="0015074B"/>
    <w:rsid w:val="00185ADF"/>
    <w:rsid w:val="0029066D"/>
    <w:rsid w:val="0029639D"/>
    <w:rsid w:val="00310FF8"/>
    <w:rsid w:val="00326F90"/>
    <w:rsid w:val="003D4C67"/>
    <w:rsid w:val="00496593"/>
    <w:rsid w:val="004A461D"/>
    <w:rsid w:val="00505FE5"/>
    <w:rsid w:val="00522C62"/>
    <w:rsid w:val="00575543"/>
    <w:rsid w:val="0057691F"/>
    <w:rsid w:val="005A6525"/>
    <w:rsid w:val="005B1C6F"/>
    <w:rsid w:val="005B325C"/>
    <w:rsid w:val="005C29CC"/>
    <w:rsid w:val="005F0189"/>
    <w:rsid w:val="005F7D34"/>
    <w:rsid w:val="00621C61"/>
    <w:rsid w:val="00630643"/>
    <w:rsid w:val="00664B0F"/>
    <w:rsid w:val="00690601"/>
    <w:rsid w:val="007327F6"/>
    <w:rsid w:val="00756586"/>
    <w:rsid w:val="00761D5E"/>
    <w:rsid w:val="00774A4E"/>
    <w:rsid w:val="007A14E7"/>
    <w:rsid w:val="007B6B0F"/>
    <w:rsid w:val="00832FDF"/>
    <w:rsid w:val="009D03A8"/>
    <w:rsid w:val="00A9169D"/>
    <w:rsid w:val="00AA1D8D"/>
    <w:rsid w:val="00AC2A55"/>
    <w:rsid w:val="00AE3508"/>
    <w:rsid w:val="00B47730"/>
    <w:rsid w:val="00B73E75"/>
    <w:rsid w:val="00BA41C3"/>
    <w:rsid w:val="00C44783"/>
    <w:rsid w:val="00C52413"/>
    <w:rsid w:val="00CB0664"/>
    <w:rsid w:val="00CE3AF0"/>
    <w:rsid w:val="00CF59FB"/>
    <w:rsid w:val="00D65AF2"/>
    <w:rsid w:val="00DE6EED"/>
    <w:rsid w:val="00E002F5"/>
    <w:rsid w:val="00E03C9C"/>
    <w:rsid w:val="00F52E53"/>
    <w:rsid w:val="00F608FC"/>
    <w:rsid w:val="00FA5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3E5EF"/>
  <w14:defaultImageDpi w14:val="300"/>
  <w15:docId w15:val="{995472E7-6FA2-4903-9CD5-02D7EC74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2413"/>
    <w:rPr>
      <w:color w:val="0000FF" w:themeColor="hyperlink"/>
      <w:u w:val="single"/>
    </w:rPr>
  </w:style>
  <w:style w:type="character" w:styleId="UnresolvedMention">
    <w:name w:val="Unresolved Mention"/>
    <w:basedOn w:val="DefaultParagraphFont"/>
    <w:uiPriority w:val="99"/>
    <w:semiHidden/>
    <w:unhideWhenUsed/>
    <w:rsid w:val="00C52413"/>
    <w:rPr>
      <w:color w:val="605E5C"/>
      <w:shd w:val="clear" w:color="auto" w:fill="E1DFDD"/>
    </w:rPr>
  </w:style>
  <w:style w:type="character" w:styleId="FollowedHyperlink">
    <w:name w:val="FollowedHyperlink"/>
    <w:basedOn w:val="DefaultParagraphFont"/>
    <w:uiPriority w:val="99"/>
    <w:semiHidden/>
    <w:unhideWhenUsed/>
    <w:rsid w:val="005B32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141804-ui.github.io/stayOma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s141804-ui/stayOm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8</Pages>
  <Words>533</Words>
  <Characters>3327</Characters>
  <Application>Microsoft Office Word</Application>
  <DocSecurity>0</DocSecurity>
  <Lines>302</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Seham Hamed Al Mahrouqi</cp:lastModifiedBy>
  <cp:revision>13</cp:revision>
  <dcterms:created xsi:type="dcterms:W3CDTF">2013-12-23T23:15:00Z</dcterms:created>
  <dcterms:modified xsi:type="dcterms:W3CDTF">2025-11-13T06:23:00Z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fecdf2bc-d6ec-48b8-ae46-18249e10bdf7</vt:lpwstr>
  </property>
</Properties>
</file>